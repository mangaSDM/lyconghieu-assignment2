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C72"/>
          <w:sz w:val="34"/>
        </w:rPr>
        <w:t>BÁO CÁO BÀI TẬP 3: JAVASCRIPT THƯ VIỆN ẢNH VÀ TIN NHANH</w:t>
      </w:r>
    </w:p>
    <w:p>
      <w:pPr>
        <w:jc w:val="center"/>
      </w:pPr>
      <w:r>
        <w:rPr>
          <w:i/>
          <w:color w:val="646464"/>
          <w:sz w:val="22"/>
        </w:rPr>
        <w:t>Môn học: Lập trình Web / JavaScript DOM &amp; Sự kiện</w:t>
        <w:br/>
        <w:t>Website: Blakletterpress</w:t>
      </w:r>
    </w:p>
    <w:p/>
    <w:p>
      <w:r>
        <w:rPr>
          <w:b/>
          <w:color w:val="1E3C72"/>
          <w:sz w:val="28"/>
        </w:rPr>
        <w:t>1. BÀI 3A: THƯ VIỆN ẢNH TƯƠNG TÁC (index.html)</w:t>
      </w:r>
    </w:p>
    <w:p>
      <w:r>
        <w:t>File mã nguồn: js/bai-a-gallery.js. Yêu cầu hoàn thành các chỗ trống đánh số từ (1) đến (27) bao gồm: phương thức DOM, thuộc tính, từ khoá, và các kết quả dự đoán in ra màn hình console.</w:t>
      </w:r>
    </w:p>
    <w:tbl>
      <w:tblPr>
        <w:tblW w:type="auto" w:w="0"/>
        <w:jc w:val="center"/>
        <w:tblLook w:firstColumn="1" w:firstRow="1" w:lastColumn="0" w:lastRow="0" w:noHBand="0" w:noVBand="1" w:val="04A0"/>
        <w:tblBorders>
          <w:top w:val="single" w:sz="4" w:space="0" w:color="CCCCCC"/>
          <w:left w:val="none"/>
          <w:bottom w:val="single" w:sz="6" w:space="0" w:color="999999"/>
          <w:right w:val="none"/>
          <w:insideH w:val="single" w:sz="4" w:space="0" w:color="E0E0E0"/>
          <w:insideV w:val="none"/>
        </w:tblBorders>
      </w:tblPr>
      <w:tblGrid>
        <w:gridCol w:w="2484"/>
        <w:gridCol w:w="2484"/>
        <w:gridCol w:w="2484"/>
        <w:gridCol w:w="2484"/>
      </w:tblGrid>
      <w:tr>
        <w:tc>
          <w:tcPr>
            <w:tcW w:type="dxa" w:w="864"/>
            <w:shd w:fill="2E5B82"/>
          </w:tcPr>
          <w:p>
            <w:pPr>
              <w:jc w:val="center"/>
            </w:pPr>
            <w:r>
              <w:rPr>
                <w:b/>
                <w:color w:val="FFFFFF"/>
                <w:sz w:val="20"/>
              </w:rPr>
              <w:t>STT</w:t>
            </w:r>
          </w:p>
        </w:tc>
        <w:tc>
          <w:tcPr>
            <w:tcW w:type="dxa" w:w="3168"/>
            <w:shd w:fill="2E5B82"/>
          </w:tcPr>
          <w:p>
            <w:pPr>
              <w:jc w:val="center"/>
            </w:pPr>
            <w:r>
              <w:rPr>
                <w:b/>
                <w:color w:val="FFFFFF"/>
                <w:sz w:val="20"/>
              </w:rPr>
              <w:t>Vị trí trong mã / Chú thích</w:t>
            </w:r>
          </w:p>
        </w:tc>
        <w:tc>
          <w:tcPr>
            <w:tcW w:type="dxa" w:w="2592"/>
            <w:shd w:fill="2E5B82"/>
          </w:tcPr>
          <w:p>
            <w:pPr>
              <w:jc w:val="center"/>
            </w:pPr>
            <w:r>
              <w:rPr>
                <w:b/>
                <w:color w:val="FFFFFF"/>
                <w:sz w:val="20"/>
              </w:rPr>
              <w:t>Đáp án điền</w:t>
            </w:r>
          </w:p>
        </w:tc>
        <w:tc>
          <w:tcPr>
            <w:tcW w:type="dxa" w:w="2880"/>
            <w:shd w:fill="2E5B82"/>
          </w:tcPr>
          <w:p>
            <w:pPr>
              <w:jc w:val="center"/>
            </w:pPr>
            <w:r>
              <w:rPr>
                <w:b/>
                <w:color w:val="FFFFFF"/>
                <w:sz w:val="20"/>
              </w:rPr>
              <w:t>Ý nghĩa / Giải thích</w:t>
            </w:r>
          </w:p>
        </w:tc>
      </w:tr>
      <w:tr>
        <w:tc>
          <w:tcPr>
            <w:tcW w:type="dxa" w:w="864"/>
          </w:tcPr>
          <w:p>
            <w:pPr>
              <w:jc w:val="center"/>
            </w:pPr>
            <w:r>
              <w:rPr>
                <w:sz w:val="19"/>
              </w:rPr>
              <w:t>(1)</w:t>
            </w:r>
          </w:p>
        </w:tc>
        <w:tc>
          <w:tcPr>
            <w:tcW w:type="dxa" w:w="3168"/>
          </w:tcPr>
          <w:p>
            <w:r>
              <w:rPr>
                <w:sz w:val="19"/>
              </w:rPr>
              <w:t>document.___(1)___("#gallery &gt; div &gt; img")</w:t>
            </w:r>
          </w:p>
        </w:tc>
        <w:tc>
          <w:tcPr>
            <w:tcW w:type="dxa" w:w="2592"/>
          </w:tcPr>
          <w:p>
            <w:r>
              <w:rPr>
                <w:b/>
                <w:color w:val="A02828"/>
                <w:sz w:val="19"/>
              </w:rPr>
              <w:t>querySelector</w:t>
            </w:r>
          </w:p>
        </w:tc>
        <w:tc>
          <w:tcPr>
            <w:tcW w:type="dxa" w:w="2880"/>
          </w:tcPr>
          <w:p>
            <w:r>
              <w:rPr>
                <w:sz w:val="19"/>
              </w:rPr>
              <w:t>Lấy phần tử đầu tiên khớp bộ chọn CSS</w:t>
            </w:r>
          </w:p>
        </w:tc>
      </w:tr>
      <w:tr>
        <w:tc>
          <w:tcPr>
            <w:tcW w:type="dxa" w:w="864"/>
            <w:shd w:fill="F5F7FA"/>
          </w:tcPr>
          <w:p>
            <w:pPr>
              <w:jc w:val="center"/>
            </w:pPr>
            <w:r>
              <w:rPr>
                <w:sz w:val="19"/>
              </w:rPr>
              <w:t>(2)</w:t>
            </w:r>
          </w:p>
        </w:tc>
        <w:tc>
          <w:tcPr>
            <w:tcW w:type="dxa" w:w="3168"/>
            <w:shd w:fill="F5F7FA"/>
          </w:tcPr>
          <w:p>
            <w:r>
              <w:rPr>
                <w:sz w:val="19"/>
              </w:rPr>
              <w:t>document.___(2)___("#gallery ul li img")</w:t>
            </w:r>
          </w:p>
        </w:tc>
        <w:tc>
          <w:tcPr>
            <w:tcW w:type="dxa" w:w="2592"/>
            <w:shd w:fill="F5F7FA"/>
          </w:tcPr>
          <w:p>
            <w:r>
              <w:rPr>
                <w:b/>
                <w:color w:val="A02828"/>
                <w:sz w:val="19"/>
              </w:rPr>
              <w:t>querySelectorAll</w:t>
            </w:r>
          </w:p>
        </w:tc>
        <w:tc>
          <w:tcPr>
            <w:tcW w:type="dxa" w:w="2880"/>
            <w:shd w:fill="F5F7FA"/>
          </w:tcPr>
          <w:p>
            <w:r>
              <w:rPr>
                <w:sz w:val="19"/>
              </w:rPr>
              <w:t>Lấy tất cả các phần tử khớp bộ chọn CSS</w:t>
            </w:r>
          </w:p>
        </w:tc>
      </w:tr>
      <w:tr>
        <w:tc>
          <w:tcPr>
            <w:tcW w:type="dxa" w:w="864"/>
          </w:tcPr>
          <w:p>
            <w:pPr>
              <w:jc w:val="center"/>
            </w:pPr>
            <w:r>
              <w:rPr>
                <w:sz w:val="19"/>
              </w:rPr>
              <w:t>(3)</w:t>
            </w:r>
          </w:p>
        </w:tc>
        <w:tc>
          <w:tcPr>
            <w:tcW w:type="dxa" w:w="3168"/>
          </w:tcPr>
          <w:p>
            <w:r>
              <w:rPr>
                <w:sz w:val="19"/>
              </w:rPr>
              <w:t>document.___(3)___("o-tim-kiem")</w:t>
            </w:r>
          </w:p>
        </w:tc>
        <w:tc>
          <w:tcPr>
            <w:tcW w:type="dxa" w:w="2592"/>
          </w:tcPr>
          <w:p>
            <w:r>
              <w:rPr>
                <w:b/>
                <w:color w:val="A02828"/>
                <w:sz w:val="19"/>
              </w:rPr>
              <w:t>getElementById</w:t>
            </w:r>
          </w:p>
        </w:tc>
        <w:tc>
          <w:tcPr>
            <w:tcW w:type="dxa" w:w="2880"/>
          </w:tcPr>
          <w:p>
            <w:r>
              <w:rPr>
                <w:sz w:val="19"/>
              </w:rPr>
              <w:t>Tìm phần tử theo ID</w:t>
            </w:r>
          </w:p>
        </w:tc>
      </w:tr>
      <w:tr>
        <w:tc>
          <w:tcPr>
            <w:tcW w:type="dxa" w:w="864"/>
            <w:shd w:fill="F5F7FA"/>
          </w:tcPr>
          <w:p>
            <w:pPr>
              <w:jc w:val="center"/>
            </w:pPr>
            <w:r>
              <w:rPr>
                <w:sz w:val="19"/>
              </w:rPr>
              <w:t>(4)</w:t>
            </w:r>
          </w:p>
        </w:tc>
        <w:tc>
          <w:tcPr>
            <w:tcW w:type="dxa" w:w="3168"/>
            <w:shd w:fill="F5F7FA"/>
          </w:tcPr>
          <w:p>
            <w:r>
              <w:rPr>
                <w:sz w:val="19"/>
              </w:rPr>
              <w:t>console.log(dsAnhNho.length)</w:t>
            </w:r>
          </w:p>
        </w:tc>
        <w:tc>
          <w:tcPr>
            <w:tcW w:type="dxa" w:w="2592"/>
            <w:shd w:fill="F5F7FA"/>
          </w:tcPr>
          <w:p>
            <w:r>
              <w:rPr>
                <w:b/>
                <w:color w:val="A02828"/>
                <w:sz w:val="19"/>
              </w:rPr>
              <w:t>6</w:t>
            </w:r>
          </w:p>
        </w:tc>
        <w:tc>
          <w:tcPr>
            <w:tcW w:type="dxa" w:w="2880"/>
            <w:shd w:fill="F5F7FA"/>
          </w:tcPr>
          <w:p>
            <w:r>
              <w:rPr>
                <w:sz w:val="19"/>
              </w:rPr>
              <w:t>Tổng số ảnh nhỏ trong danh sách ul (6 thẻ li)</w:t>
            </w:r>
          </w:p>
        </w:tc>
      </w:tr>
      <w:tr>
        <w:tc>
          <w:tcPr>
            <w:tcW w:type="dxa" w:w="864"/>
          </w:tcPr>
          <w:p>
            <w:pPr>
              <w:jc w:val="center"/>
            </w:pPr>
            <w:r>
              <w:rPr>
                <w:sz w:val="19"/>
              </w:rPr>
              <w:t>(5)</w:t>
            </w:r>
          </w:p>
        </w:tc>
        <w:tc>
          <w:tcPr>
            <w:tcW w:type="dxa" w:w="3168"/>
          </w:tcPr>
          <w:p>
            <w:r>
              <w:rPr>
                <w:sz w:val="19"/>
              </w:rPr>
              <w:t>console.log(khungAnhNho.firstChild.nodeType)</w:t>
            </w:r>
          </w:p>
        </w:tc>
        <w:tc>
          <w:tcPr>
            <w:tcW w:type="dxa" w:w="2592"/>
          </w:tcPr>
          <w:p>
            <w:r>
              <w:rPr>
                <w:b/>
                <w:color w:val="A02828"/>
                <w:sz w:val="19"/>
              </w:rPr>
              <w:t>3</w:t>
            </w:r>
          </w:p>
        </w:tc>
        <w:tc>
          <w:tcPr>
            <w:tcW w:type="dxa" w:w="2880"/>
          </w:tcPr>
          <w:p>
            <w:r>
              <w:rPr>
                <w:sz w:val="19"/>
              </w:rPr>
              <w:t>Node.TEXT_NODE (khoảng trắng/xuống dòng giữa &lt;ul&gt; và &lt;li&gt;)</w:t>
            </w:r>
          </w:p>
        </w:tc>
      </w:tr>
      <w:tr>
        <w:tc>
          <w:tcPr>
            <w:tcW w:type="dxa" w:w="864"/>
            <w:shd w:fill="F5F7FA"/>
          </w:tcPr>
          <w:p>
            <w:pPr>
              <w:jc w:val="center"/>
            </w:pPr>
            <w:r>
              <w:rPr>
                <w:sz w:val="19"/>
              </w:rPr>
              <w:t>(6)</w:t>
            </w:r>
          </w:p>
        </w:tc>
        <w:tc>
          <w:tcPr>
            <w:tcW w:type="dxa" w:w="3168"/>
            <w:shd w:fill="F5F7FA"/>
          </w:tcPr>
          <w:p>
            <w:r>
              <w:rPr>
                <w:sz w:val="19"/>
              </w:rPr>
              <w:t>console.log(khungAnhNho.childNodes.length)</w:t>
            </w:r>
          </w:p>
        </w:tc>
        <w:tc>
          <w:tcPr>
            <w:tcW w:type="dxa" w:w="2592"/>
            <w:shd w:fill="F5F7FA"/>
          </w:tcPr>
          <w:p>
            <w:r>
              <w:rPr>
                <w:b/>
                <w:color w:val="A02828"/>
                <w:sz w:val="19"/>
              </w:rPr>
              <w:t>13</w:t>
            </w:r>
          </w:p>
        </w:tc>
        <w:tc>
          <w:tcPr>
            <w:tcW w:type="dxa" w:w="2880"/>
            <w:shd w:fill="F5F7FA"/>
          </w:tcPr>
          <w:p>
            <w:r>
              <w:rPr>
                <w:sz w:val="19"/>
              </w:rPr>
              <w:t>Gồm 6 Element LI và 7 Text node xen kẽ và bao quanh</w:t>
            </w:r>
          </w:p>
        </w:tc>
      </w:tr>
      <w:tr>
        <w:tc>
          <w:tcPr>
            <w:tcW w:type="dxa" w:w="864"/>
          </w:tcPr>
          <w:p>
            <w:pPr>
              <w:jc w:val="center"/>
            </w:pPr>
            <w:r>
              <w:rPr>
                <w:sz w:val="19"/>
              </w:rPr>
              <w:t>(7)</w:t>
            </w:r>
          </w:p>
        </w:tc>
        <w:tc>
          <w:tcPr>
            <w:tcW w:type="dxa" w:w="3168"/>
          </w:tcPr>
          <w:p>
            <w:r>
              <w:rPr>
                <w:sz w:val="19"/>
              </w:rPr>
              <w:t>dsAnhNho[0].___(7)___.nodeName</w:t>
            </w:r>
          </w:p>
        </w:tc>
        <w:tc>
          <w:tcPr>
            <w:tcW w:type="dxa" w:w="2592"/>
          </w:tcPr>
          <w:p>
            <w:r>
              <w:rPr>
                <w:b/>
                <w:color w:val="A02828"/>
                <w:sz w:val="19"/>
              </w:rPr>
              <w:t>parentNode</w:t>
            </w:r>
          </w:p>
        </w:tc>
        <w:tc>
          <w:tcPr>
            <w:tcW w:type="dxa" w:w="2880"/>
          </w:tcPr>
          <w:p>
            <w:r>
              <w:rPr>
                <w:sz w:val="19"/>
              </w:rPr>
              <w:t>Truy xuất phần tử cha (hoặc parentElement) là thẻ LI</w:t>
            </w:r>
          </w:p>
        </w:tc>
      </w:tr>
      <w:tr>
        <w:tc>
          <w:tcPr>
            <w:tcW w:type="dxa" w:w="864"/>
            <w:shd w:fill="F5F7FA"/>
          </w:tcPr>
          <w:p>
            <w:pPr>
              <w:jc w:val="center"/>
            </w:pPr>
            <w:r>
              <w:rPr>
                <w:sz w:val="19"/>
              </w:rPr>
              <w:t>(8)</w:t>
            </w:r>
          </w:p>
        </w:tc>
        <w:tc>
          <w:tcPr>
            <w:tcW w:type="dxa" w:w="3168"/>
            <w:shd w:fill="F5F7FA"/>
          </w:tcPr>
          <w:p>
            <w:r>
              <w:rPr>
                <w:sz w:val="19"/>
              </w:rPr>
              <w:t>document.___(8)___("p")</w:t>
            </w:r>
          </w:p>
        </w:tc>
        <w:tc>
          <w:tcPr>
            <w:tcW w:type="dxa" w:w="2592"/>
            <w:shd w:fill="F5F7FA"/>
          </w:tcPr>
          <w:p>
            <w:r>
              <w:rPr>
                <w:b/>
                <w:color w:val="A02828"/>
                <w:sz w:val="19"/>
              </w:rPr>
              <w:t>createElement</w:t>
            </w:r>
          </w:p>
        </w:tc>
        <w:tc>
          <w:tcPr>
            <w:tcW w:type="dxa" w:w="2880"/>
            <w:shd w:fill="F5F7FA"/>
          </w:tcPr>
          <w:p>
            <w:r>
              <w:rPr>
                <w:sz w:val="19"/>
              </w:rPr>
              <w:t>Tạo một thẻ p mới trong DOM</w:t>
            </w:r>
          </w:p>
        </w:tc>
      </w:tr>
      <w:tr>
        <w:tc>
          <w:tcPr>
            <w:tcW w:type="dxa" w:w="864"/>
          </w:tcPr>
          <w:p>
            <w:pPr>
              <w:jc w:val="center"/>
            </w:pPr>
            <w:r>
              <w:rPr>
                <w:sz w:val="19"/>
              </w:rPr>
              <w:t>(9)</w:t>
            </w:r>
          </w:p>
        </w:tc>
        <w:tc>
          <w:tcPr>
            <w:tcW w:type="dxa" w:w="3168"/>
          </w:tcPr>
          <w:p>
            <w:r>
              <w:rPr>
                <w:sz w:val="19"/>
              </w:rPr>
              <w:t>chuThich.___(9)___ = "..."</w:t>
            </w:r>
          </w:p>
        </w:tc>
        <w:tc>
          <w:tcPr>
            <w:tcW w:type="dxa" w:w="2592"/>
          </w:tcPr>
          <w:p>
            <w:r>
              <w:rPr>
                <w:b/>
                <w:color w:val="A02828"/>
                <w:sz w:val="19"/>
              </w:rPr>
              <w:t>textContent</w:t>
            </w:r>
          </w:p>
        </w:tc>
        <w:tc>
          <w:tcPr>
            <w:tcW w:type="dxa" w:w="2880"/>
          </w:tcPr>
          <w:p>
            <w:r>
              <w:rPr>
                <w:sz w:val="19"/>
              </w:rPr>
              <w:t>Gán văn bản thuần, không diễn giải HTML</w:t>
            </w:r>
          </w:p>
        </w:tc>
      </w:tr>
      <w:tr>
        <w:tc>
          <w:tcPr>
            <w:tcW w:type="dxa" w:w="864"/>
            <w:shd w:fill="F5F7FA"/>
          </w:tcPr>
          <w:p>
            <w:pPr>
              <w:jc w:val="center"/>
            </w:pPr>
            <w:r>
              <w:rPr>
                <w:sz w:val="19"/>
              </w:rPr>
              <w:t>(10)</w:t>
            </w:r>
          </w:p>
        </w:tc>
        <w:tc>
          <w:tcPr>
            <w:tcW w:type="dxa" w:w="3168"/>
            <w:shd w:fill="F5F7FA"/>
          </w:tcPr>
          <w:p>
            <w:r>
              <w:rPr>
                <w:sz w:val="19"/>
              </w:rPr>
              <w:t>anhLon.parentNode.___(10)___(chuThich)</w:t>
            </w:r>
          </w:p>
        </w:tc>
        <w:tc>
          <w:tcPr>
            <w:tcW w:type="dxa" w:w="2592"/>
            <w:shd w:fill="F5F7FA"/>
          </w:tcPr>
          <w:p>
            <w:r>
              <w:rPr>
                <w:b/>
                <w:color w:val="A02828"/>
                <w:sz w:val="19"/>
              </w:rPr>
              <w:t>appendChild</w:t>
            </w:r>
          </w:p>
        </w:tc>
        <w:tc>
          <w:tcPr>
            <w:tcW w:type="dxa" w:w="2880"/>
            <w:shd w:fill="F5F7FA"/>
          </w:tcPr>
          <w:p>
            <w:r>
              <w:rPr>
                <w:sz w:val="19"/>
              </w:rPr>
              <w:t>Chèn phần tử vào cuối thẻ cha chứa ảnh lớn</w:t>
            </w:r>
          </w:p>
        </w:tc>
      </w:tr>
      <w:tr>
        <w:tc>
          <w:tcPr>
            <w:tcW w:type="dxa" w:w="864"/>
          </w:tcPr>
          <w:p>
            <w:pPr>
              <w:jc w:val="center"/>
            </w:pPr>
            <w:r>
              <w:rPr>
                <w:sz w:val="19"/>
              </w:rPr>
              <w:t>(11)</w:t>
            </w:r>
          </w:p>
        </w:tc>
        <w:tc>
          <w:tcPr>
            <w:tcW w:type="dxa" w:w="3168"/>
          </w:tcPr>
          <w:p>
            <w:r>
              <w:rPr>
                <w:sz w:val="19"/>
              </w:rPr>
              <w:t>if (e.target.nodeName ___(11)___ "IMG")</w:t>
            </w:r>
          </w:p>
        </w:tc>
        <w:tc>
          <w:tcPr>
            <w:tcW w:type="dxa" w:w="2592"/>
          </w:tcPr>
          <w:p>
            <w:r>
              <w:rPr>
                <w:b/>
                <w:color w:val="A02828"/>
                <w:sz w:val="19"/>
              </w:rPr>
              <w:t>!==</w:t>
            </w:r>
          </w:p>
        </w:tc>
        <w:tc>
          <w:tcPr>
            <w:tcW w:type="dxa" w:w="2880"/>
          </w:tcPr>
          <w:p>
            <w:r>
              <w:rPr>
                <w:sz w:val="19"/>
              </w:rPr>
              <w:t>Toán tử so sánh khác nghiêm ngặt</w:t>
            </w:r>
          </w:p>
        </w:tc>
      </w:tr>
      <w:tr>
        <w:tc>
          <w:tcPr>
            <w:tcW w:type="dxa" w:w="864"/>
            <w:shd w:fill="F5F7FA"/>
          </w:tcPr>
          <w:p>
            <w:pPr>
              <w:jc w:val="center"/>
            </w:pPr>
            <w:r>
              <w:rPr>
                <w:sz w:val="19"/>
              </w:rPr>
              <w:t>(12)</w:t>
            </w:r>
          </w:p>
        </w:tc>
        <w:tc>
          <w:tcPr>
            <w:tcW w:type="dxa" w:w="3168"/>
            <w:shd w:fill="F5F7FA"/>
          </w:tcPr>
          <w:p>
            <w:r>
              <w:rPr>
                <w:sz w:val="19"/>
              </w:rPr>
              <w:t>___(12)___;</w:t>
            </w:r>
          </w:p>
        </w:tc>
        <w:tc>
          <w:tcPr>
            <w:tcW w:type="dxa" w:w="2592"/>
            <w:shd w:fill="F5F7FA"/>
          </w:tcPr>
          <w:p>
            <w:r>
              <w:rPr>
                <w:b/>
                <w:color w:val="A02828"/>
                <w:sz w:val="19"/>
              </w:rPr>
              <w:t>return</w:t>
            </w:r>
          </w:p>
        </w:tc>
        <w:tc>
          <w:tcPr>
            <w:tcW w:type="dxa" w:w="2880"/>
            <w:shd w:fill="F5F7FA"/>
          </w:tcPr>
          <w:p>
            <w:r>
              <w:rPr>
                <w:sz w:val="19"/>
              </w:rPr>
              <w:t>Dừng thực thi hàm nếu không bấm trúng thẻ IMG</w:t>
            </w:r>
          </w:p>
        </w:tc>
      </w:tr>
      <w:tr>
        <w:tc>
          <w:tcPr>
            <w:tcW w:type="dxa" w:w="864"/>
          </w:tcPr>
          <w:p>
            <w:pPr>
              <w:jc w:val="center"/>
            </w:pPr>
            <w:r>
              <w:rPr>
                <w:sz w:val="19"/>
              </w:rPr>
              <w:t>(13)</w:t>
            </w:r>
          </w:p>
        </w:tc>
        <w:tc>
          <w:tcPr>
            <w:tcW w:type="dxa" w:w="3168"/>
          </w:tcPr>
          <w:p>
            <w:r>
              <w:rPr>
                <w:sz w:val="19"/>
              </w:rPr>
              <w:t>e.___(13)___.alt</w:t>
            </w:r>
          </w:p>
        </w:tc>
        <w:tc>
          <w:tcPr>
            <w:tcW w:type="dxa" w:w="2592"/>
          </w:tcPr>
          <w:p>
            <w:r>
              <w:rPr>
                <w:b/>
                <w:color w:val="A02828"/>
                <w:sz w:val="19"/>
              </w:rPr>
              <w:t>target</w:t>
            </w:r>
          </w:p>
        </w:tc>
        <w:tc>
          <w:tcPr>
            <w:tcW w:type="dxa" w:w="2880"/>
          </w:tcPr>
          <w:p>
            <w:r>
              <w:rPr>
                <w:sz w:val="19"/>
              </w:rPr>
              <w:t>Phần tử mục tiêu phát sinh sự kiện click</w:t>
            </w:r>
          </w:p>
        </w:tc>
      </w:tr>
      <w:tr>
        <w:tc>
          <w:tcPr>
            <w:tcW w:type="dxa" w:w="864"/>
            <w:shd w:fill="F5F7FA"/>
          </w:tcPr>
          <w:p>
            <w:pPr>
              <w:jc w:val="center"/>
            </w:pPr>
            <w:r>
              <w:rPr>
                <w:sz w:val="19"/>
              </w:rPr>
              <w:t>(14)</w:t>
            </w:r>
          </w:p>
        </w:tc>
        <w:tc>
          <w:tcPr>
            <w:tcW w:type="dxa" w:w="3168"/>
            <w:shd w:fill="F5F7FA"/>
          </w:tcPr>
          <w:p>
            <w:r>
              <w:rPr>
                <w:sz w:val="19"/>
              </w:rPr>
              <w:t>for (const anh ___(14)___ dsAnhNho)</w:t>
            </w:r>
          </w:p>
        </w:tc>
        <w:tc>
          <w:tcPr>
            <w:tcW w:type="dxa" w:w="2592"/>
            <w:shd w:fill="F5F7FA"/>
          </w:tcPr>
          <w:p>
            <w:r>
              <w:rPr>
                <w:b/>
                <w:color w:val="A02828"/>
                <w:sz w:val="19"/>
              </w:rPr>
              <w:t>of</w:t>
            </w:r>
          </w:p>
        </w:tc>
        <w:tc>
          <w:tcPr>
            <w:tcW w:type="dxa" w:w="2880"/>
            <w:shd w:fill="F5F7FA"/>
          </w:tcPr>
          <w:p>
            <w:r>
              <w:rPr>
                <w:sz w:val="19"/>
              </w:rPr>
              <w:t>Vòng lặp for...of duyệt qua danh sách các phần tử</w:t>
            </w:r>
          </w:p>
        </w:tc>
      </w:tr>
      <w:tr>
        <w:tc>
          <w:tcPr>
            <w:tcW w:type="dxa" w:w="864"/>
          </w:tcPr>
          <w:p>
            <w:pPr>
              <w:jc w:val="center"/>
            </w:pPr>
            <w:r>
              <w:rPr>
                <w:sz w:val="19"/>
              </w:rPr>
              <w:t>(15)</w:t>
            </w:r>
          </w:p>
        </w:tc>
        <w:tc>
          <w:tcPr>
            <w:tcW w:type="dxa" w:w="3168"/>
          </w:tcPr>
          <w:p>
            <w:r>
              <w:rPr>
                <w:sz w:val="19"/>
              </w:rPr>
              <w:t>e.target.parentNode.___(15)___ = "dang-chon"</w:t>
            </w:r>
          </w:p>
        </w:tc>
        <w:tc>
          <w:tcPr>
            <w:tcW w:type="dxa" w:w="2592"/>
          </w:tcPr>
          <w:p>
            <w:r>
              <w:rPr>
                <w:b/>
                <w:color w:val="A02828"/>
                <w:sz w:val="19"/>
              </w:rPr>
              <w:t>className</w:t>
            </w:r>
          </w:p>
        </w:tc>
        <w:tc>
          <w:tcPr>
            <w:tcW w:type="dxa" w:w="2880"/>
          </w:tcPr>
          <w:p>
            <w:r>
              <w:rPr>
                <w:sz w:val="19"/>
              </w:rPr>
              <w:t>Gán class cho thẻ LI cha để hiển thị viền nổi bật</w:t>
            </w:r>
          </w:p>
        </w:tc>
      </w:tr>
      <w:tr>
        <w:tc>
          <w:tcPr>
            <w:tcW w:type="dxa" w:w="864"/>
            <w:shd w:fill="F5F7FA"/>
          </w:tcPr>
          <w:p>
            <w:pPr>
              <w:jc w:val="center"/>
            </w:pPr>
            <w:r>
              <w:rPr>
                <w:sz w:val="19"/>
              </w:rPr>
              <w:t>(16)</w:t>
            </w:r>
          </w:p>
        </w:tc>
        <w:tc>
          <w:tcPr>
            <w:tcW w:type="dxa" w:w="3168"/>
            <w:shd w:fill="F5F7FA"/>
          </w:tcPr>
          <w:p>
            <w:r>
              <w:rPr>
                <w:sz w:val="19"/>
              </w:rPr>
              <w:t>khungAnhNho.___(16)___("click", ...)</w:t>
            </w:r>
          </w:p>
        </w:tc>
        <w:tc>
          <w:tcPr>
            <w:tcW w:type="dxa" w:w="2592"/>
            <w:shd w:fill="F5F7FA"/>
          </w:tcPr>
          <w:p>
            <w:r>
              <w:rPr>
                <w:b/>
                <w:color w:val="A02828"/>
                <w:sz w:val="19"/>
              </w:rPr>
              <w:t>addEventListener</w:t>
            </w:r>
          </w:p>
        </w:tc>
        <w:tc>
          <w:tcPr>
            <w:tcW w:type="dxa" w:w="2880"/>
            <w:shd w:fill="F5F7FA"/>
          </w:tcPr>
          <w:p>
            <w:r>
              <w:rPr>
                <w:sz w:val="19"/>
              </w:rPr>
              <w:t>Đăng ký trình lắng nghe sự kiện click</w:t>
            </w:r>
          </w:p>
        </w:tc>
      </w:tr>
      <w:tr>
        <w:tc>
          <w:tcPr>
            <w:tcW w:type="dxa" w:w="864"/>
          </w:tcPr>
          <w:p>
            <w:pPr>
              <w:jc w:val="center"/>
            </w:pPr>
            <w:r>
              <w:rPr>
                <w:sz w:val="19"/>
              </w:rPr>
              <w:t>(17)</w:t>
            </w:r>
          </w:p>
        </w:tc>
        <w:tc>
          <w:tcPr>
            <w:tcW w:type="dxa" w:w="3168"/>
          </w:tcPr>
          <w:p>
            <w:r>
              <w:rPr>
                <w:sz w:val="19"/>
              </w:rPr>
              <w:t>khungAnhNho.addEventListener("click", ___(17)___)</w:t>
            </w:r>
          </w:p>
        </w:tc>
        <w:tc>
          <w:tcPr>
            <w:tcW w:type="dxa" w:w="2592"/>
          </w:tcPr>
          <w:p>
            <w:r>
              <w:rPr>
                <w:b/>
                <w:color w:val="A02828"/>
                <w:sz w:val="19"/>
              </w:rPr>
              <w:t>doiAnh</w:t>
            </w:r>
          </w:p>
        </w:tc>
        <w:tc>
          <w:tcPr>
            <w:tcW w:type="dxa" w:w="2880"/>
          </w:tcPr>
          <w:p>
            <w:r>
              <w:rPr>
                <w:sz w:val="19"/>
              </w:rPr>
              <w:t>Tên hàm xử lý sự kiện (callback function)</w:t>
            </w:r>
          </w:p>
        </w:tc>
      </w:tr>
      <w:tr>
        <w:tc>
          <w:tcPr>
            <w:tcW w:type="dxa" w:w="864"/>
            <w:shd w:fill="F5F7FA"/>
          </w:tcPr>
          <w:p>
            <w:pPr>
              <w:jc w:val="center"/>
            </w:pPr>
            <w:r>
              <w:rPr>
                <w:sz w:val="19"/>
              </w:rPr>
              <w:t>(18)</w:t>
            </w:r>
          </w:p>
        </w:tc>
        <w:tc>
          <w:tcPr>
            <w:tcW w:type="dxa" w:w="3168"/>
            <w:shd w:fill="F5F7FA"/>
          </w:tcPr>
          <w:p>
            <w:r>
              <w:rPr>
                <w:sz w:val="19"/>
              </w:rPr>
              <w:t>Câu hỏi lý thuyết gọi hàm doiAnh()</w:t>
            </w:r>
          </w:p>
        </w:tc>
        <w:tc>
          <w:tcPr>
            <w:tcW w:type="dxa" w:w="2592"/>
            <w:shd w:fill="F5F7FA"/>
          </w:tcPr>
          <w:p>
            <w:r>
              <w:rPr>
                <w:b/>
                <w:color w:val="A02828"/>
                <w:sz w:val="19"/>
              </w:rPr>
              <w:t>(B) báo TypeError ngay khi tải trang</w:t>
            </w:r>
          </w:p>
        </w:tc>
        <w:tc>
          <w:tcPr>
            <w:tcW w:type="dxa" w:w="2880"/>
            <w:shd w:fill="F5F7FA"/>
          </w:tcPr>
          <w:p>
            <w:r>
              <w:rPr>
                <w:sz w:val="19"/>
              </w:rPr>
              <w:t>Hàm được gọi ngay khi parse, e bị undefined -&gt; lỗi target</w:t>
            </w:r>
          </w:p>
        </w:tc>
      </w:tr>
      <w:tr>
        <w:tc>
          <w:tcPr>
            <w:tcW w:type="dxa" w:w="864"/>
          </w:tcPr>
          <w:p>
            <w:pPr>
              <w:jc w:val="center"/>
            </w:pPr>
            <w:r>
              <w:rPr>
                <w:sz w:val="19"/>
              </w:rPr>
              <w:t>(19)</w:t>
            </w:r>
          </w:p>
        </w:tc>
        <w:tc>
          <w:tcPr>
            <w:tcW w:type="dxa" w:w="3168"/>
          </w:tcPr>
          <w:p>
            <w:r>
              <w:rPr>
                <w:sz w:val="19"/>
              </w:rPr>
              <w:t>oTimKiem.addEventListener("___(19)___", ...)</w:t>
            </w:r>
          </w:p>
        </w:tc>
        <w:tc>
          <w:tcPr>
            <w:tcW w:type="dxa" w:w="2592"/>
          </w:tcPr>
          <w:p>
            <w:r>
              <w:rPr>
                <w:b/>
                <w:color w:val="A02828"/>
                <w:sz w:val="19"/>
              </w:rPr>
              <w:t>focus</w:t>
            </w:r>
          </w:p>
        </w:tc>
        <w:tc>
          <w:tcPr>
            <w:tcW w:type="dxa" w:w="2880"/>
          </w:tcPr>
          <w:p>
            <w:r>
              <w:rPr>
                <w:sz w:val="19"/>
              </w:rPr>
              <w:t>Sự kiện kích hoạt khi ô nhập liệu nhận tiêu điểm</w:t>
            </w:r>
          </w:p>
        </w:tc>
      </w:tr>
      <w:tr>
        <w:tc>
          <w:tcPr>
            <w:tcW w:type="dxa" w:w="864"/>
            <w:shd w:fill="F5F7FA"/>
          </w:tcPr>
          <w:p>
            <w:pPr>
              <w:jc w:val="center"/>
            </w:pPr>
            <w:r>
              <w:rPr>
                <w:sz w:val="19"/>
              </w:rPr>
              <w:t>(20)</w:t>
            </w:r>
          </w:p>
        </w:tc>
        <w:tc>
          <w:tcPr>
            <w:tcW w:type="dxa" w:w="3168"/>
            <w:shd w:fill="F5F7FA"/>
          </w:tcPr>
          <w:p>
            <w:r>
              <w:rPr>
                <w:sz w:val="19"/>
              </w:rPr>
              <w:t>khungAnhNho.___(20)___("click", ...)</w:t>
            </w:r>
          </w:p>
        </w:tc>
        <w:tc>
          <w:tcPr>
            <w:tcW w:type="dxa" w:w="2592"/>
            <w:shd w:fill="F5F7FA"/>
          </w:tcPr>
          <w:p>
            <w:r>
              <w:rPr>
                <w:b/>
                <w:color w:val="A02828"/>
                <w:sz w:val="19"/>
              </w:rPr>
              <w:t>removeEventListener</w:t>
            </w:r>
          </w:p>
        </w:tc>
        <w:tc>
          <w:tcPr>
            <w:tcW w:type="dxa" w:w="2880"/>
            <w:shd w:fill="F5F7FA"/>
          </w:tcPr>
          <w:p>
            <w:r>
              <w:rPr>
                <w:sz w:val="19"/>
              </w:rPr>
              <w:t>Gỡ bỏ trình lắng nghe sự kiện</w:t>
            </w:r>
          </w:p>
        </w:tc>
      </w:tr>
      <w:tr>
        <w:tc>
          <w:tcPr>
            <w:tcW w:type="dxa" w:w="864"/>
          </w:tcPr>
          <w:p>
            <w:pPr>
              <w:jc w:val="center"/>
            </w:pPr>
            <w:r>
              <w:rPr>
                <w:sz w:val="19"/>
              </w:rPr>
              <w:t>(21)</w:t>
            </w:r>
          </w:p>
        </w:tc>
        <w:tc>
          <w:tcPr>
            <w:tcW w:type="dxa" w:w="3168"/>
          </w:tcPr>
          <w:p>
            <w:r>
              <w:rPr>
                <w:sz w:val="19"/>
              </w:rPr>
              <w:t>khungAnhNho.removeEventListener("click", ___(21)___)</w:t>
            </w:r>
          </w:p>
        </w:tc>
        <w:tc>
          <w:tcPr>
            <w:tcW w:type="dxa" w:w="2592"/>
          </w:tcPr>
          <w:p>
            <w:r>
              <w:rPr>
                <w:b/>
                <w:color w:val="A02828"/>
                <w:sz w:val="19"/>
              </w:rPr>
              <w:t>doiAnh</w:t>
            </w:r>
          </w:p>
        </w:tc>
        <w:tc>
          <w:tcPr>
            <w:tcW w:type="dxa" w:w="2880"/>
          </w:tcPr>
          <w:p>
            <w:r>
              <w:rPr>
                <w:sz w:val="19"/>
              </w:rPr>
              <w:t>Hàm callback đã đăng ký cần gỡ bỏ</w:t>
            </w:r>
          </w:p>
        </w:tc>
      </w:tr>
      <w:tr>
        <w:tc>
          <w:tcPr>
            <w:tcW w:type="dxa" w:w="864"/>
            <w:shd w:fill="F5F7FA"/>
          </w:tcPr>
          <w:p>
            <w:pPr>
              <w:jc w:val="center"/>
            </w:pPr>
            <w:r>
              <w:rPr>
                <w:sz w:val="19"/>
              </w:rPr>
              <w:t>(22)</w:t>
            </w:r>
          </w:p>
        </w:tc>
        <w:tc>
          <w:tcPr>
            <w:tcW w:type="dxa" w:w="3168"/>
            <w:shd w:fill="F5F7FA"/>
          </w:tcPr>
          <w:p>
            <w:r>
              <w:rPr>
                <w:sz w:val="19"/>
              </w:rPr>
              <w:t>console.log(e.type)</w:t>
            </w:r>
          </w:p>
        </w:tc>
        <w:tc>
          <w:tcPr>
            <w:tcW w:type="dxa" w:w="2592"/>
            <w:shd w:fill="F5F7FA"/>
          </w:tcPr>
          <w:p>
            <w:r>
              <w:rPr>
                <w:b/>
                <w:color w:val="A02828"/>
                <w:sz w:val="19"/>
              </w:rPr>
              <w:t>click</w:t>
            </w:r>
          </w:p>
        </w:tc>
        <w:tc>
          <w:tcPr>
            <w:tcW w:type="dxa" w:w="2880"/>
            <w:shd w:fill="F5F7FA"/>
          </w:tcPr>
          <w:p>
            <w:r>
              <w:rPr>
                <w:sz w:val="19"/>
              </w:rPr>
              <w:t>Tên loại sự kiện đang kích hoạt</w:t>
            </w:r>
          </w:p>
        </w:tc>
      </w:tr>
      <w:tr>
        <w:tc>
          <w:tcPr>
            <w:tcW w:type="dxa" w:w="864"/>
          </w:tcPr>
          <w:p>
            <w:pPr>
              <w:jc w:val="center"/>
            </w:pPr>
            <w:r>
              <w:rPr>
                <w:sz w:val="19"/>
              </w:rPr>
              <w:t>(23)</w:t>
            </w:r>
          </w:p>
        </w:tc>
        <w:tc>
          <w:tcPr>
            <w:tcW w:type="dxa" w:w="3168"/>
          </w:tcPr>
          <w:p>
            <w:r>
              <w:rPr>
                <w:sz w:val="19"/>
              </w:rPr>
              <w:t>console.log(e.target.id)</w:t>
            </w:r>
          </w:p>
        </w:tc>
        <w:tc>
          <w:tcPr>
            <w:tcW w:type="dxa" w:w="2592"/>
          </w:tcPr>
          <w:p>
            <w:r>
              <w:rPr>
                <w:b/>
                <w:color w:val="A02828"/>
                <w:sz w:val="19"/>
              </w:rPr>
              <w:t>nut-khoa</w:t>
            </w:r>
          </w:p>
        </w:tc>
        <w:tc>
          <w:tcPr>
            <w:tcW w:type="dxa" w:w="2880"/>
          </w:tcPr>
          <w:p>
            <w:r>
              <w:rPr>
                <w:sz w:val="19"/>
              </w:rPr>
              <w:t>ID của phần tử được click</w:t>
            </w:r>
          </w:p>
        </w:tc>
      </w:tr>
      <w:tr>
        <w:tc>
          <w:tcPr>
            <w:tcW w:type="dxa" w:w="864"/>
            <w:shd w:fill="F5F7FA"/>
          </w:tcPr>
          <w:p>
            <w:pPr>
              <w:jc w:val="center"/>
            </w:pPr>
            <w:r>
              <w:rPr>
                <w:sz w:val="19"/>
              </w:rPr>
              <w:t>(24)</w:t>
            </w:r>
          </w:p>
        </w:tc>
        <w:tc>
          <w:tcPr>
            <w:tcW w:type="dxa" w:w="3168"/>
            <w:shd w:fill="F5F7FA"/>
          </w:tcPr>
          <w:p>
            <w:r>
              <w:rPr>
                <w:sz w:val="19"/>
              </w:rPr>
              <w:t>Gỡ hàm mũi tên vô danh được không?</w:t>
            </w:r>
          </w:p>
        </w:tc>
        <w:tc>
          <w:tcPr>
            <w:tcW w:type="dxa" w:w="2592"/>
            <w:shd w:fill="F5F7FA"/>
          </w:tcPr>
          <w:p>
            <w:r>
              <w:rPr>
                <w:b/>
                <w:color w:val="A02828"/>
                <w:sz w:val="19"/>
              </w:rPr>
              <w:t>không</w:t>
            </w:r>
          </w:p>
        </w:tc>
        <w:tc>
          <w:tcPr>
            <w:tcW w:type="dxa" w:w="2880"/>
            <w:shd w:fill="F5F7FA"/>
          </w:tcPr>
          <w:p>
            <w:r>
              <w:rPr>
                <w:sz w:val="19"/>
              </w:rPr>
              <w:t>Hai hàm mũi tên là 2 tham chiếu đối tượng khác nhau trong RAM</w:t>
            </w:r>
          </w:p>
        </w:tc>
      </w:tr>
      <w:tr>
        <w:tc>
          <w:tcPr>
            <w:tcW w:type="dxa" w:w="864"/>
          </w:tcPr>
          <w:p>
            <w:pPr>
              <w:jc w:val="center"/>
            </w:pPr>
            <w:r>
              <w:rPr>
                <w:sz w:val="19"/>
              </w:rPr>
              <w:t>(25)</w:t>
            </w:r>
          </w:p>
        </w:tc>
        <w:tc>
          <w:tcPr>
            <w:tcW w:type="dxa" w:w="3168"/>
          </w:tcPr>
          <w:p>
            <w:r>
              <w:rPr>
                <w:sz w:val="19"/>
              </w:rPr>
              <w:t>dsBaiViet.___(25)___(mucMoi)</w:t>
            </w:r>
          </w:p>
        </w:tc>
        <w:tc>
          <w:tcPr>
            <w:tcW w:type="dxa" w:w="2592"/>
          </w:tcPr>
          <w:p>
            <w:r>
              <w:rPr>
                <w:b/>
                <w:color w:val="A02828"/>
                <w:sz w:val="19"/>
              </w:rPr>
              <w:t>prepend</w:t>
            </w:r>
          </w:p>
        </w:tc>
        <w:tc>
          <w:tcPr>
            <w:tcW w:type="dxa" w:w="2880"/>
          </w:tcPr>
          <w:p>
            <w:r>
              <w:rPr>
                <w:sz w:val="19"/>
              </w:rPr>
              <w:t>Chèn phần tử mới vào vị trí đầu danh sách con</w:t>
            </w:r>
          </w:p>
        </w:tc>
      </w:tr>
      <w:tr>
        <w:tc>
          <w:tcPr>
            <w:tcW w:type="dxa" w:w="864"/>
            <w:shd w:fill="F5F7FA"/>
          </w:tcPr>
          <w:p>
            <w:pPr>
              <w:jc w:val="center"/>
            </w:pPr>
            <w:r>
              <w:rPr>
                <w:sz w:val="19"/>
              </w:rPr>
              <w:t>(26)</w:t>
            </w:r>
          </w:p>
        </w:tc>
        <w:tc>
          <w:tcPr>
            <w:tcW w:type="dxa" w:w="3168"/>
            <w:shd w:fill="F5F7FA"/>
          </w:tcPr>
          <w:p>
            <w:r>
              <w:rPr>
                <w:sz w:val="19"/>
              </w:rPr>
              <w:t>Chữ 'thiệp cưới' hiện thế nào?</w:t>
            </w:r>
          </w:p>
        </w:tc>
        <w:tc>
          <w:tcPr>
            <w:tcW w:type="dxa" w:w="2592"/>
            <w:shd w:fill="F5F7FA"/>
          </w:tcPr>
          <w:p>
            <w:r>
              <w:rPr>
                <w:b/>
                <w:color w:val="A02828"/>
                <w:sz w:val="19"/>
              </w:rPr>
              <w:t>hiện NGUYÊN cả cặp thẻ &lt;b&gt;…&lt;/b&gt;</w:t>
            </w:r>
          </w:p>
        </w:tc>
        <w:tc>
          <w:tcPr>
            <w:tcW w:type="dxa" w:w="2880"/>
            <w:shd w:fill="F5F7FA"/>
          </w:tcPr>
          <w:p>
            <w:r>
              <w:rPr>
                <w:sz w:val="19"/>
              </w:rPr>
              <w:t>Do gán bằng textContent nên HTML không bị render</w:t>
            </w:r>
          </w:p>
        </w:tc>
      </w:tr>
      <w:tr>
        <w:tc>
          <w:tcPr>
            <w:tcW w:type="dxa" w:w="864"/>
          </w:tcPr>
          <w:p>
            <w:pPr>
              <w:jc w:val="center"/>
            </w:pPr>
            <w:r>
              <w:rPr>
                <w:sz w:val="19"/>
              </w:rPr>
              <w:t>(27)</w:t>
            </w:r>
          </w:p>
        </w:tc>
        <w:tc>
          <w:tcPr>
            <w:tcW w:type="dxa" w:w="3168"/>
          </w:tcPr>
          <w:p>
            <w:r>
              <w:rPr>
                <w:sz w:val="19"/>
              </w:rPr>
              <w:t>console.log(dsBaiViet.querySelectorAll("li").length)</w:t>
            </w:r>
          </w:p>
        </w:tc>
        <w:tc>
          <w:tcPr>
            <w:tcW w:type="dxa" w:w="2592"/>
          </w:tcPr>
          <w:p>
            <w:r>
              <w:rPr>
                <w:b/>
                <w:color w:val="A02828"/>
                <w:sz w:val="19"/>
              </w:rPr>
              <w:t>3</w:t>
            </w:r>
          </w:p>
        </w:tc>
        <w:tc>
          <w:tcPr>
            <w:tcW w:type="dxa" w:w="2880"/>
          </w:tcPr>
          <w:p>
            <w:r>
              <w:rPr>
                <w:sz w:val="19"/>
              </w:rPr>
              <w:t>Ban đầu có 2 mục li, thêm 1 mục mới vào đầu -&gt; 3 mục</w:t>
            </w:r>
          </w:p>
        </w:tc>
      </w:tr>
    </w:tbl>
    <w:p/>
    <w:p>
      <w:r>
        <w:rPr>
          <w:b/>
        </w:rPr>
        <w:t>Mã nguồn hoàn chỉnh file js/bai-a-gallery.js:</w:t>
      </w:r>
    </w:p>
    <w:p>
      <w:pPr>
        <w:ind w:left="288"/>
      </w:pPr>
      <w:r>
        <w:rPr>
          <w:rFonts w:ascii="Consolas" w:hAnsi="Consolas"/>
          <w:sz w:val="17"/>
        </w:rPr>
        <w:t>/* BÀI A — ĐIỀN VÀO CHỖ TRỐNG: Thư viện ảnh tương tác (index.html) */</w:t>
        <w:br/>
        <w:br/>
        <w:t>// ---------- Phần 1: Tìm phần tử ----------</w:t>
        <w:br/>
        <w:t>// Phần tử ĐẦU TIÊN khớp bộ chọn CSS:</w:t>
        <w:br/>
        <w:t>const anhLon = document.querySelector("#gallery &gt; div &gt; img");</w:t>
        <w:br/>
        <w:t>// TẤT CẢ phần tử khớp bộ chọn CSS:</w:t>
        <w:br/>
        <w:t>const dsAnhNho = document.querySelectorAll("#gallery ul li img");</w:t>
        <w:br/>
        <w:t>const khungAnhNho = document.querySelector("#gallery ul");</w:t>
        <w:br/>
        <w:t>// Tìm theo id:</w:t>
        <w:br/>
        <w:t>const oTimKiem = document.getElementById("o-tim-kiem");</w:t>
        <w:br/>
        <w:br/>
        <w:t>console.log(dsAnhNho.length);                     // in ra: 6</w:t>
        <w:br/>
        <w:br/>
        <w:t>// ---------- Phần 2: Đi lại trên cây DOM ----------</w:t>
        <w:br/>
        <w:t>console.log(khungAnhNho.firstChild.nodeType);     // in ra: 3</w:t>
        <w:br/>
        <w:t>console.log(khungAnhNho.childNodes.length);       // in ra: 13</w:t>
        <w:br/>
        <w:t>// Đi từ &lt;img&gt; lên phần tử cha của nó:</w:t>
        <w:br/>
        <w:t>console.log(dsAnhNho[0].parentNode.nodeName);      // in ra: LI</w:t>
        <w:br/>
        <w:br/>
        <w:t>// ---------- Phần 3: Tạo và chèn phần tử ----------</w:t>
        <w:br/>
        <w:t>const chuThich = document.createElement("p");</w:t>
        <w:br/>
        <w:t>chuThich.id = "chu-thich";</w:t>
        <w:br/>
        <w:t>// (9) Gán nội dung dạng VĂN BẢN THUẦN:</w:t>
        <w:br/>
        <w:t>chuThich.textContent = "Bấm vào ảnh nhỏ để đổi ảnh lớn.";</w:t>
        <w:br/>
        <w:t>// (10) Chèn vào CUỐI thẻ &lt;div&gt; đang chứa ảnh lớn:</w:t>
        <w:br/>
        <w:t>anhLon.parentNode.appendChild(chuThich);</w:t>
        <w:br/>
        <w:br/>
        <w:t>// ---------- Phần 4: MỘT trình lắng nghe cho cả 6 ảnh nhỏ ----------</w:t>
        <w:br/>
        <w:t>function doiAnh(e) {</w:t>
        <w:br/>
        <w:tab/>
        <w:t>// Người dùng có thể bấm trúng khoảng trống của &lt;ul&gt; hoặc mép &lt;li&gt;: khi đó không làm gì cả.</w:t>
        <w:br/>
        <w:tab/>
        <w:t>if (e.target.nodeName !== "IMG") {</w:t>
        <w:br/>
        <w:tab/>
        <w:tab/>
        <w:t>return;</w:t>
        <w:br/>
        <w:tab/>
        <w:t>}</w:t>
        <w:br/>
        <w:br/>
        <w:tab/>
        <w:t>// Thuộc tính alt của ảnh nhỏ lưu tên file ảnh lớn tương ứng.</w:t>
        <w:br/>
        <w:tab/>
        <w:t>anhLon.src = `images/${e.target.alt}.jpg`;</w:t>
        <w:br/>
        <w:tab/>
        <w:t>chuThich.textContent = `Đang xem: ${e.target.alt}.jpg`;</w:t>
        <w:br/>
        <w:br/>
        <w:tab/>
        <w:t>// Bỏ lớp "dang-chon" ở mọi &lt;li&gt;, rồi gán cho &lt;li&gt; chứa ảnh vừa bấm.</w:t>
        <w:br/>
        <w:tab/>
        <w:t>for (const anh of dsAnhNho) {</w:t>
        <w:br/>
        <w:tab/>
        <w:tab/>
        <w:t>anh.parentNode.className = "";</w:t>
        <w:br/>
        <w:tab/>
        <w:t>}</w:t>
        <w:br/>
        <w:tab/>
        <w:t>e.target.parentNode.className = "dang-chon";</w:t>
        <w:br/>
        <w:t>}</w:t>
        <w:br/>
        <w:br/>
        <w:t>khungAnhNho.addEventListener("click", doiAnh);</w:t>
        <w:br/>
        <w:br/>
        <w:t>// Nếu viết khungAnhNho.addEventListener("click", doiAnh()); thì:</w:t>
        <w:br/>
        <w:t>//   → (B) báo TypeError ngay khi tải trang</w:t>
        <w:br/>
        <w:br/>
        <w:t>// ---------- Phần 5: Thay inline JS của ô tìm kiếm ----------</w:t>
        <w:br/>
        <w:t>const GOI_Y = "Enter search query";</w:t>
        <w:br/>
        <w:t>oTimKiem.addEventListener("focus", () =&gt; {       // khi ô được chọn để gõ</w:t>
        <w:br/>
        <w:tab/>
        <w:t>if (oTimKiem.value === GOI_Y) {</w:t>
        <w:br/>
        <w:tab/>
        <w:tab/>
        <w:t>oTimKiem.value = "";</w:t>
        <w:br/>
        <w:tab/>
        <w:t>}</w:t>
        <w:br/>
        <w:t>});</w:t>
        <w:br/>
        <w:t>oTimKiem.addEventListener("blur", () =&gt; {              // khi rời khỏi ô</w:t>
        <w:br/>
        <w:tab/>
        <w:t>if (oTimKiem.value === "") {</w:t>
        <w:br/>
        <w:tab/>
        <w:tab/>
        <w:t>oTimKiem.value = GOI_Y;</w:t>
        <w:br/>
        <w:tab/>
        <w:t>}</w:t>
        <w:br/>
        <w:t>});</w:t>
        <w:br/>
        <w:br/>
        <w:t>// ---------- Phần 6: Gỡ trình lắng nghe ----------</w:t>
        <w:br/>
        <w:t>const nutKhoa = document.getElementById("nut-khoa");</w:t>
        <w:br/>
        <w:t>nutKhoa.addEventListener("click", (e) =&gt; {</w:t>
        <w:br/>
        <w:tab/>
        <w:t>khungAnhNho.removeEventListener("click", doiAnh);</w:t>
        <w:br/>
        <w:tab/>
        <w:t>chuThich.textContent = "Thư viện ảnh đã khoá.";</w:t>
        <w:br/>
        <w:tab/>
        <w:t>console.log(e.type);                           // in ra: click</w:t>
        <w:br/>
        <w:tab/>
        <w:t>console.log(e.target.id);                      // in ra: nut-khoa</w:t>
        <w:br/>
        <w:t>});</w:t>
        <w:br/>
        <w:t>// Giả sử ở Phần 4 đăng ký bằng hàm mũi tên vô danh: addEventListener("click", (e) =&gt; doiAnh(e))</w:t>
        <w:br/>
        <w:t>// thì removeEventListener("click", (e) =&gt; doiAnh(e)) có gỡ được không? → không</w:t>
        <w:br/>
        <w:br/>
        <w:t>// ---------- Phần 7: Thêm một mục vào cột bên phải ----------</w:t>
        <w:br/>
        <w:t>const dsBaiViet = document.querySelector("#posts ul");</w:t>
        <w:br/>
        <w:t>const mucMoi = document.createElement("li");</w:t>
        <w:br/>
        <w:t>const tieuDe = document.createElement("h5");</w:t>
        <w:br/>
        <w:t>tieuDe.textContent = "Khuyến mãi &lt;b&gt;thiệp cưới&lt;/b&gt;";</w:t>
        <w:br/>
        <w:t>mucMoi.append(tieuDe);</w:t>
        <w:br/>
        <w:t>// (25) Chèn vào ĐẦU danh sách:</w:t>
        <w:br/>
        <w:t>dsBaiViet.prepend(mucMoi);</w:t>
        <w:br/>
        <w:br/>
        <w:t>// Trên trang, hai chữ "thiệp cưới" hiện IN ĐẬM hay hiện NGUYÊN cả cặp thẻ &lt;b&gt;…&lt;/b&gt;? → hiện NGUYÊN cả cặp thẻ &lt;b&gt;…&lt;/b&gt;</w:t>
        <w:br/>
        <w:t>console.log(dsBaiViet.querySelectorAll("li").length);     // in ra: 3</w:t>
      </w:r>
    </w:p>
    <w:p>
      <w:r>
        <w:br w:type="page"/>
      </w:r>
    </w:p>
    <w:p>
      <w:r>
        <w:rPr>
          <w:b/>
          <w:color w:val="1E3C72"/>
          <w:sz w:val="28"/>
        </w:rPr>
        <w:t>2. BÀI 3B: LỌC TIN VÀ ĐĂNG TIN NHANH (news.html)</w:t>
      </w:r>
    </w:p>
    <w:p>
      <w:r>
        <w:t>File mã nguồn: js/bai-b-tin-nhanh.js. Thực hiện đầy đủ 5 chức năng F1 đến F5 theo yêu cầu đề bài. Toàn bộ chức năng đã được kiểm thử tự động bằng kiem-tra.js và đạt 18/18 testcases tuyệt đối.</w:t>
      </w:r>
    </w:p>
    <w:p>
      <w:r>
        <w:rPr>
          <w:b/>
          <w:color w:val="142850"/>
        </w:rPr>
        <w:t xml:space="preserve">• F1. Bộ đếm tin (#bo-dem): </w:t>
      </w:r>
      <w:r>
        <w:rPr>
          <w:sz w:val="20"/>
        </w:rPr>
        <w:t>Hiển thị định dạng 'Đang hiển thị x/y tin' (x là số tin đang hiển thị không có class 'an', y là tổng số tin trong #list). Bộ đếm được kích hoạt ngay khi tải trang, cập nhật realtime sau mỗi lần lọc và sau mỗi bài đăng mới.</w:t>
      </w:r>
    </w:p>
    <w:p>
      <w:r>
        <w:rPr>
          <w:b/>
          <w:color w:val="142850"/>
        </w:rPr>
        <w:t xml:space="preserve">• F2. Lọc tin khi gõ (sự kiện keyup trên #o-tim-kiem): </w:t>
      </w:r>
      <w:r>
        <w:rPr>
          <w:sz w:val="20"/>
        </w:rPr>
        <w:t>Bắt sự kiện 'keyup' trên ô tìm kiếm. Duyệt qua danh sách các thẻ &lt;li&gt; trong #list, kiểm tra từ khoá có nằm trong thẻ tiêu đề &lt;h3&gt; hoặc nội dung &lt;p&gt; hay không (so sánh không phân biệt chữ hoa/thường). Nếu khớp: gỡ bỏ class 'an'. Nếu không khớp: thêm class 'an' (ẩn đi). Khi ô tìm kiếm rỗng: hiển thị lại tất cả các tin.</w:t>
      </w:r>
    </w:p>
    <w:p>
      <w:r>
        <w:rPr>
          <w:b/>
          <w:color w:val="142850"/>
        </w:rPr>
        <w:t xml:space="preserve">• F3. Thông báo không tìm thấy (#khong-thay): </w:t>
      </w:r>
      <w:r>
        <w:rPr>
          <w:sz w:val="20"/>
        </w:rPr>
        <w:t>Nếu số tin hiển thị sau khi lọc bằng 0 (không có tin nào khớp), thẻ #khong-thay sẽ bỏ class 'an' và hiển thị dòng chữ: 'Không tìm thấy tin nào cho "&lt;từ khoá&gt;"'. Sử dụng thuộc tính textContent để đảm bảo an toàn, các ký tự HTML như &lt;b&gt;x&lt;/b&gt; được hiển thị nguyên văn dạng chuỗi văn bản, phòng chống tấn công XSS. Khi có ít nhất một tin khớp hoặc khi từ khoá rỗng, #khong-thay nhận lại class 'an' để ẩn đi.</w:t>
      </w:r>
    </w:p>
    <w:p>
      <w:r>
        <w:rPr>
          <w:b/>
          <w:color w:val="142850"/>
        </w:rPr>
        <w:t xml:space="preserve">• F4. Mở rộng / thu gọn nội dung (Read more &gt;&gt; / Thu gọn &lt;&lt;): </w:t>
      </w:r>
      <w:r>
        <w:rPr>
          <w:sz w:val="20"/>
        </w:rPr>
        <w:t>Sử dụng kỹ thuật Event Delegation (chỉ đăng ký MỘT sự kiện 'click' duy nhất trên thẻ cha #list). Kiểm tra e.target có class 'more' hay không; nếu bấm vào tiêu đề, đoạn văn hay khoảng trống thì bỏ qua (không thay đổi gì). Khi bấm vào nút: tìm thẻ &lt;p&gt; tương ứng trong thẻ &lt;li&gt;, toggle class 'day-du' và đổi văn bản nút giữa 'Read more &gt;&gt;' và 'Thu gọn &lt;&lt;'. Nhờ Event Delegation, tất cả các tin mới được thêm động sau này cũng tự động hoạt động tính năng mở rộng/thu gọn mà không cần gán thêm sự kiện.</w:t>
      </w:r>
    </w:p>
    <w:p>
      <w:r>
        <w:rPr>
          <w:b/>
          <w:color w:val="142850"/>
        </w:rPr>
        <w:t xml:space="preserve">• F5. Đăng tin nhanh (sự kiện click trên #nut-dang): </w:t>
      </w:r>
      <w:r>
        <w:rPr>
          <w:sz w:val="20"/>
        </w:rPr>
        <w:t>Kiểm tra tính hợp lệ: nếu tiêu đề hoặc nội dung là chuỗi rỗng (sau khi trim()), hiển thị thông báo lỗi '#bao-loi' với nội dung: 'Vui lòng nhập đủ tiêu đề và nội dung.' và dừng xử lý. Nếu hợp lệ: tạo thẻ &lt;li&gt; mới với đầy đủ cấu trúc chuẩn: &lt;span class="time"&gt; (ngày hôm nay lấy từ hàm homNay()), &lt;h3&gt; (tiêu đề), &lt;p&gt; (nội dung), và &lt;button type="button" class="more"&gt;Read more &amp;gt;&amp;gt;&lt;/button&gt;. Gán tiêu đề và nội dung qua thuộc tính textContent để hiển thị nguyên văn các ký tự HTML nguy hiểm như &lt;img&gt; hay &lt;script&gt;. Chèn bài viết mới vào ĐẦU danh sách (#list.prepend(liMoi)). Xoá trắng 2 ô nhập liệu và xoá thông báo lỗi. Gọi lại hàm cập nhật lọc và bộ đếm để bài viết mới tuân thủ ngay bộ lọc đang gõ (nếu đang lọc từ khoá mà tin mới không chứa từ khoá thì lập tức bị ẩn).</w:t>
      </w:r>
    </w:p>
    <w:p/>
    <w:p>
      <w:r>
        <w:rPr>
          <w:b/>
        </w:rPr>
        <w:t>Kết quả kiểm thử tự động (18/18 testcases Đạt):</w:t>
      </w:r>
    </w:p>
    <w:tbl>
      <w:tblPr>
        <w:tblW w:type="auto" w:w="0"/>
        <w:jc w:val="center"/>
        <w:tblLook w:firstColumn="1" w:firstRow="1" w:lastColumn="0" w:lastRow="0" w:noHBand="0" w:noVBand="1" w:val="04A0"/>
        <w:tblBorders>
          <w:top w:val="single" w:sz="4" w:space="0" w:color="CCCCCC"/>
          <w:left w:val="none"/>
          <w:bottom w:val="single" w:sz="6" w:space="0" w:color="999999"/>
          <w:right w:val="none"/>
          <w:insideH w:val="single" w:sz="4" w:space="0" w:color="E0E0E0"/>
          <w:insideV w:val="none"/>
        </w:tblBorders>
      </w:tblPr>
      <w:tblGrid>
        <w:gridCol w:w="3312"/>
        <w:gridCol w:w="3312"/>
        <w:gridCol w:w="3312"/>
      </w:tblGrid>
      <w:tr>
        <w:tc>
          <w:tcPr>
            <w:tcW w:type="dxa" w:w="1152"/>
            <w:shd w:fill="247545"/>
          </w:tcPr>
          <w:p>
            <w:pPr>
              <w:jc w:val="center"/>
            </w:pPr>
            <w:r>
              <w:rPr>
                <w:b/>
                <w:color w:val="FFFFFF"/>
                <w:sz w:val="20"/>
              </w:rPr>
              <w:t>Testcase</w:t>
            </w:r>
          </w:p>
        </w:tc>
        <w:tc>
          <w:tcPr>
            <w:tcW w:type="dxa" w:w="6624"/>
            <w:shd w:fill="247545"/>
          </w:tcPr>
          <w:p>
            <w:pPr>
              <w:jc w:val="center"/>
            </w:pPr>
            <w:r>
              <w:rPr>
                <w:b/>
                <w:color w:val="FFFFFF"/>
                <w:sz w:val="20"/>
              </w:rPr>
              <w:t>Mô tả kiểm thử</w:t>
            </w:r>
          </w:p>
        </w:tc>
        <w:tc>
          <w:tcPr>
            <w:tcW w:type="dxa" w:w="1728"/>
            <w:shd w:fill="247545"/>
          </w:tcPr>
          <w:p>
            <w:pPr>
              <w:jc w:val="center"/>
            </w:pPr>
            <w:r>
              <w:rPr>
                <w:b/>
                <w:color w:val="FFFFFF"/>
                <w:sz w:val="20"/>
              </w:rPr>
              <w:t>Kết quả</w:t>
            </w:r>
          </w:p>
        </w:tc>
      </w:tr>
      <w:tr>
        <w:tc>
          <w:tcPr>
            <w:tcW w:type="dxa" w:w="1152"/>
          </w:tcPr>
          <w:p>
            <w:pPr>
              <w:jc w:val="center"/>
            </w:pPr>
            <w:r>
              <w:rPr>
                <w:sz w:val="19"/>
              </w:rPr>
              <w:t>T1</w:t>
            </w:r>
          </w:p>
        </w:tc>
        <w:tc>
          <w:tcPr>
            <w:tcW w:type="dxa" w:w="6624"/>
          </w:tcPr>
          <w:p>
            <w:r>
              <w:rPr>
                <w:sz w:val="19"/>
              </w:rPr>
              <w:t>Không có từ khoá: hiện tất cả, bộ đếm "Đang hiển thị N/N tin"</w:t>
            </w:r>
          </w:p>
        </w:tc>
        <w:tc>
          <w:tcPr>
            <w:tcW w:type="dxa" w:w="1728"/>
          </w:tcPr>
          <w:p>
            <w:pPr>
              <w:jc w:val="center"/>
            </w:pPr>
            <w:r>
              <w:rPr>
                <w:b/>
                <w:color w:val="008200"/>
                <w:sz w:val="19"/>
              </w:rPr>
              <w:t>✅ Đạt</w:t>
            </w:r>
          </w:p>
        </w:tc>
      </w:tr>
      <w:tr>
        <w:tc>
          <w:tcPr>
            <w:tcW w:type="dxa" w:w="1152"/>
            <w:shd w:fill="F5FAF6"/>
          </w:tcPr>
          <w:p>
            <w:pPr>
              <w:jc w:val="center"/>
            </w:pPr>
            <w:r>
              <w:rPr>
                <w:sz w:val="19"/>
              </w:rPr>
              <w:t>T2</w:t>
            </w:r>
          </w:p>
        </w:tc>
        <w:tc>
          <w:tcPr>
            <w:tcW w:type="dxa" w:w="6624"/>
            <w:shd w:fill="F5FAF6"/>
          </w:tcPr>
          <w:p>
            <w:r>
              <w:rPr>
                <w:sz w:val="19"/>
              </w:rPr>
              <w:t>Gõ "cotton": chỉ còn các tin có chữ cotton trong tiêu đề hoặc nội dung</w:t>
            </w:r>
          </w:p>
        </w:tc>
        <w:tc>
          <w:tcPr>
            <w:tcW w:type="dxa" w:w="1728"/>
            <w:shd w:fill="F5FAF6"/>
          </w:tcPr>
          <w:p>
            <w:pPr>
              <w:jc w:val="center"/>
            </w:pPr>
            <w:r>
              <w:rPr>
                <w:b/>
                <w:color w:val="008200"/>
                <w:sz w:val="19"/>
              </w:rPr>
              <w:t>✅ Đạt</w:t>
            </w:r>
          </w:p>
        </w:tc>
      </w:tr>
      <w:tr>
        <w:tc>
          <w:tcPr>
            <w:tcW w:type="dxa" w:w="1152"/>
          </w:tcPr>
          <w:p>
            <w:pPr>
              <w:jc w:val="center"/>
            </w:pPr>
            <w:r>
              <w:rPr>
                <w:sz w:val="19"/>
              </w:rPr>
              <w:t>T3</w:t>
            </w:r>
          </w:p>
        </w:tc>
        <w:tc>
          <w:tcPr>
            <w:tcW w:type="dxa" w:w="6624"/>
          </w:tcPr>
          <w:p>
            <w:r>
              <w:rPr>
                <w:sz w:val="19"/>
              </w:rPr>
              <w:t>Không phân biệt hoa thường: "CoTToN" cho kết quả như "cotton"</w:t>
            </w:r>
          </w:p>
        </w:tc>
        <w:tc>
          <w:tcPr>
            <w:tcW w:type="dxa" w:w="1728"/>
          </w:tcPr>
          <w:p>
            <w:pPr>
              <w:jc w:val="center"/>
            </w:pPr>
            <w:r>
              <w:rPr>
                <w:b/>
                <w:color w:val="008200"/>
                <w:sz w:val="19"/>
              </w:rPr>
              <w:t>✅ Đạt</w:t>
            </w:r>
          </w:p>
        </w:tc>
      </w:tr>
      <w:tr>
        <w:tc>
          <w:tcPr>
            <w:tcW w:type="dxa" w:w="1152"/>
            <w:shd w:fill="F5FAF6"/>
          </w:tcPr>
          <w:p>
            <w:pPr>
              <w:jc w:val="center"/>
            </w:pPr>
            <w:r>
              <w:rPr>
                <w:sz w:val="19"/>
              </w:rPr>
              <w:t>T4</w:t>
            </w:r>
          </w:p>
        </w:tc>
        <w:tc>
          <w:tcPr>
            <w:tcW w:type="dxa" w:w="6624"/>
            <w:shd w:fill="F5FAF6"/>
          </w:tcPr>
          <w:p>
            <w:r>
              <w:rPr>
                <w:sz w:val="19"/>
              </w:rPr>
              <w:t>Từ khoá chỉ có trong nội dung ("phong bì") vẫn tìm thấy</w:t>
            </w:r>
          </w:p>
        </w:tc>
        <w:tc>
          <w:tcPr>
            <w:tcW w:type="dxa" w:w="1728"/>
            <w:shd w:fill="F5FAF6"/>
          </w:tcPr>
          <w:p>
            <w:pPr>
              <w:jc w:val="center"/>
            </w:pPr>
            <w:r>
              <w:rPr>
                <w:b/>
                <w:color w:val="008200"/>
                <w:sz w:val="19"/>
              </w:rPr>
              <w:t>✅ Đạt</w:t>
            </w:r>
          </w:p>
        </w:tc>
      </w:tr>
      <w:tr>
        <w:tc>
          <w:tcPr>
            <w:tcW w:type="dxa" w:w="1152"/>
          </w:tcPr>
          <w:p>
            <w:pPr>
              <w:jc w:val="center"/>
            </w:pPr>
            <w:r>
              <w:rPr>
                <w:sz w:val="19"/>
              </w:rPr>
              <w:t>T5</w:t>
            </w:r>
          </w:p>
        </w:tc>
        <w:tc>
          <w:tcPr>
            <w:tcW w:type="dxa" w:w="6624"/>
          </w:tcPr>
          <w:p>
            <w:r>
              <w:rPr>
                <w:sz w:val="19"/>
              </w:rPr>
              <w:t>Bộ đếm cập nhật theo kết quả lọc</w:t>
            </w:r>
          </w:p>
        </w:tc>
        <w:tc>
          <w:tcPr>
            <w:tcW w:type="dxa" w:w="1728"/>
          </w:tcPr>
          <w:p>
            <w:pPr>
              <w:jc w:val="center"/>
            </w:pPr>
            <w:r>
              <w:rPr>
                <w:b/>
                <w:color w:val="008200"/>
                <w:sz w:val="19"/>
              </w:rPr>
              <w:t>✅ Đạt</w:t>
            </w:r>
          </w:p>
        </w:tc>
      </w:tr>
      <w:tr>
        <w:tc>
          <w:tcPr>
            <w:tcW w:type="dxa" w:w="1152"/>
            <w:shd w:fill="F5FAF6"/>
          </w:tcPr>
          <w:p>
            <w:pPr>
              <w:jc w:val="center"/>
            </w:pPr>
            <w:r>
              <w:rPr>
                <w:sz w:val="19"/>
              </w:rPr>
              <w:t>T6</w:t>
            </w:r>
          </w:p>
        </w:tc>
        <w:tc>
          <w:tcPr>
            <w:tcW w:type="dxa" w:w="6624"/>
            <w:shd w:fill="F5FAF6"/>
          </w:tcPr>
          <w:p>
            <w:r>
              <w:rPr>
                <w:sz w:val="19"/>
              </w:rPr>
              <w:t>Không tin nào khớp: #khong-thay hiện ra với đúng nội dung, bộ đếm 0/N</w:t>
            </w:r>
          </w:p>
        </w:tc>
        <w:tc>
          <w:tcPr>
            <w:tcW w:type="dxa" w:w="1728"/>
            <w:shd w:fill="F5FAF6"/>
          </w:tcPr>
          <w:p>
            <w:pPr>
              <w:jc w:val="center"/>
            </w:pPr>
            <w:r>
              <w:rPr>
                <w:b/>
                <w:color w:val="008200"/>
                <w:sz w:val="19"/>
              </w:rPr>
              <w:t>✅ Đạt</w:t>
            </w:r>
          </w:p>
        </w:tc>
      </w:tr>
      <w:tr>
        <w:tc>
          <w:tcPr>
            <w:tcW w:type="dxa" w:w="1152"/>
          </w:tcPr>
          <w:p>
            <w:pPr>
              <w:jc w:val="center"/>
            </w:pPr>
            <w:r>
              <w:rPr>
                <w:sz w:val="19"/>
              </w:rPr>
              <w:t>T7</w:t>
            </w:r>
          </w:p>
        </w:tc>
        <w:tc>
          <w:tcPr>
            <w:tcW w:type="dxa" w:w="6624"/>
          </w:tcPr>
          <w:p>
            <w:r>
              <w:rPr>
                <w:sz w:val="19"/>
              </w:rPr>
              <w:t>Từ khoá chứa thẻ HTML được hiện nguyên văn, không thành phần tử</w:t>
            </w:r>
          </w:p>
        </w:tc>
        <w:tc>
          <w:tcPr>
            <w:tcW w:type="dxa" w:w="1728"/>
          </w:tcPr>
          <w:p>
            <w:pPr>
              <w:jc w:val="center"/>
            </w:pPr>
            <w:r>
              <w:rPr>
                <w:b/>
                <w:color w:val="008200"/>
                <w:sz w:val="19"/>
              </w:rPr>
              <w:t>✅ Đạt</w:t>
            </w:r>
          </w:p>
        </w:tc>
      </w:tr>
      <w:tr>
        <w:tc>
          <w:tcPr>
            <w:tcW w:type="dxa" w:w="1152"/>
            <w:shd w:fill="F5FAF6"/>
          </w:tcPr>
          <w:p>
            <w:pPr>
              <w:jc w:val="center"/>
            </w:pPr>
            <w:r>
              <w:rPr>
                <w:sz w:val="19"/>
              </w:rPr>
              <w:t>T8</w:t>
            </w:r>
          </w:p>
        </w:tc>
        <w:tc>
          <w:tcPr>
            <w:tcW w:type="dxa" w:w="6624"/>
            <w:shd w:fill="F5FAF6"/>
          </w:tcPr>
          <w:p>
            <w:r>
              <w:rPr>
                <w:sz w:val="19"/>
              </w:rPr>
              <w:t>Xoá từ khoá: hiện lại tất cả, #khong-thay ẩn, cả trang chỉ có một #khong-thay</w:t>
            </w:r>
          </w:p>
        </w:tc>
        <w:tc>
          <w:tcPr>
            <w:tcW w:type="dxa" w:w="1728"/>
            <w:shd w:fill="F5FAF6"/>
          </w:tcPr>
          <w:p>
            <w:pPr>
              <w:jc w:val="center"/>
            </w:pPr>
            <w:r>
              <w:rPr>
                <w:b/>
                <w:color w:val="008200"/>
                <w:sz w:val="19"/>
              </w:rPr>
              <w:t>✅ Đạt</w:t>
            </w:r>
          </w:p>
        </w:tc>
      </w:tr>
      <w:tr>
        <w:tc>
          <w:tcPr>
            <w:tcW w:type="dxa" w:w="1152"/>
          </w:tcPr>
          <w:p>
            <w:pPr>
              <w:jc w:val="center"/>
            </w:pPr>
            <w:r>
              <w:rPr>
                <w:sz w:val="19"/>
              </w:rPr>
              <w:t>T9</w:t>
            </w:r>
          </w:p>
        </w:tc>
        <w:tc>
          <w:tcPr>
            <w:tcW w:type="dxa" w:w="6624"/>
          </w:tcPr>
          <w:p>
            <w:r>
              <w:rPr>
                <w:sz w:val="19"/>
              </w:rPr>
              <w:t>Bấm "Read more &gt;&gt;": đoạn văn có lớp day-du, nút đổi "Thu gọn &lt;&lt;"; bấm lại thì trở lại</w:t>
            </w:r>
          </w:p>
        </w:tc>
        <w:tc>
          <w:tcPr>
            <w:tcW w:type="dxa" w:w="1728"/>
          </w:tcPr>
          <w:p>
            <w:pPr>
              <w:jc w:val="center"/>
            </w:pPr>
            <w:r>
              <w:rPr>
                <w:b/>
                <w:color w:val="008200"/>
                <w:sz w:val="19"/>
              </w:rPr>
              <w:t>✅ Đạt</w:t>
            </w:r>
          </w:p>
        </w:tc>
      </w:tr>
      <w:tr>
        <w:tc>
          <w:tcPr>
            <w:tcW w:type="dxa" w:w="1152"/>
            <w:shd w:fill="F5FAF6"/>
          </w:tcPr>
          <w:p>
            <w:pPr>
              <w:jc w:val="center"/>
            </w:pPr>
            <w:r>
              <w:rPr>
                <w:sz w:val="19"/>
              </w:rPr>
              <w:t>T10</w:t>
            </w:r>
          </w:p>
        </w:tc>
        <w:tc>
          <w:tcPr>
            <w:tcW w:type="dxa" w:w="6624"/>
            <w:shd w:fill="F5FAF6"/>
          </w:tcPr>
          <w:p>
            <w:r>
              <w:rPr>
                <w:sz w:val="19"/>
              </w:rPr>
              <w:t>Bấm vào tiêu đề hoặc đoạn văn (không phải nút) thì không có gì thay đổi</w:t>
            </w:r>
          </w:p>
        </w:tc>
        <w:tc>
          <w:tcPr>
            <w:tcW w:type="dxa" w:w="1728"/>
            <w:shd w:fill="F5FAF6"/>
          </w:tcPr>
          <w:p>
            <w:pPr>
              <w:jc w:val="center"/>
            </w:pPr>
            <w:r>
              <w:rPr>
                <w:b/>
                <w:color w:val="008200"/>
                <w:sz w:val="19"/>
              </w:rPr>
              <w:t>✅ Đạt</w:t>
            </w:r>
          </w:p>
        </w:tc>
      </w:tr>
      <w:tr>
        <w:tc>
          <w:tcPr>
            <w:tcW w:type="dxa" w:w="1152"/>
          </w:tcPr>
          <w:p>
            <w:pPr>
              <w:jc w:val="center"/>
            </w:pPr>
            <w:r>
              <w:rPr>
                <w:sz w:val="19"/>
              </w:rPr>
              <w:t>T11</w:t>
            </w:r>
          </w:p>
        </w:tc>
        <w:tc>
          <w:tcPr>
            <w:tcW w:type="dxa" w:w="6624"/>
          </w:tcPr>
          <w:p>
            <w:r>
              <w:rPr>
                <w:sz w:val="19"/>
              </w:rPr>
              <w:t>Mở tin thứ nhất không làm tin thứ hai mở theo</w:t>
            </w:r>
          </w:p>
        </w:tc>
        <w:tc>
          <w:tcPr>
            <w:tcW w:type="dxa" w:w="1728"/>
          </w:tcPr>
          <w:p>
            <w:pPr>
              <w:jc w:val="center"/>
            </w:pPr>
            <w:r>
              <w:rPr>
                <w:b/>
                <w:color w:val="008200"/>
                <w:sz w:val="19"/>
              </w:rPr>
              <w:t>✅ Đạt</w:t>
            </w:r>
          </w:p>
        </w:tc>
      </w:tr>
      <w:tr>
        <w:tc>
          <w:tcPr>
            <w:tcW w:type="dxa" w:w="1152"/>
            <w:shd w:fill="F5FAF6"/>
          </w:tcPr>
          <w:p>
            <w:pPr>
              <w:jc w:val="center"/>
            </w:pPr>
            <w:r>
              <w:rPr>
                <w:sz w:val="19"/>
              </w:rPr>
              <w:t>T12</w:t>
            </w:r>
          </w:p>
        </w:tc>
        <w:tc>
          <w:tcPr>
            <w:tcW w:type="dxa" w:w="6624"/>
            <w:shd w:fill="F5FAF6"/>
          </w:tcPr>
          <w:p>
            <w:r>
              <w:rPr>
                <w:sz w:val="19"/>
              </w:rPr>
              <w:t>Thiếu tiêu đề hoặc thiếu nội dung: báo lỗi đúng câu, không thêm tin</w:t>
            </w:r>
          </w:p>
        </w:tc>
        <w:tc>
          <w:tcPr>
            <w:tcW w:type="dxa" w:w="1728"/>
            <w:shd w:fill="F5FAF6"/>
          </w:tcPr>
          <w:p>
            <w:pPr>
              <w:jc w:val="center"/>
            </w:pPr>
            <w:r>
              <w:rPr>
                <w:b/>
                <w:color w:val="008200"/>
                <w:sz w:val="19"/>
              </w:rPr>
              <w:t>✅ Đạt</w:t>
            </w:r>
          </w:p>
        </w:tc>
      </w:tr>
      <w:tr>
        <w:tc>
          <w:tcPr>
            <w:tcW w:type="dxa" w:w="1152"/>
          </w:tcPr>
          <w:p>
            <w:pPr>
              <w:jc w:val="center"/>
            </w:pPr>
            <w:r>
              <w:rPr>
                <w:sz w:val="19"/>
              </w:rPr>
              <w:t>T13</w:t>
            </w:r>
          </w:p>
        </w:tc>
        <w:tc>
          <w:tcPr>
            <w:tcW w:type="dxa" w:w="6624"/>
          </w:tcPr>
          <w:p>
            <w:r>
              <w:rPr>
                <w:sz w:val="19"/>
              </w:rPr>
              <w:t>Đăng hợp lệ: &lt;li&gt; mới nằm ĐẦU danh sách, đủ span.time, h3, p, button.more</w:t>
            </w:r>
          </w:p>
        </w:tc>
        <w:tc>
          <w:tcPr>
            <w:tcW w:type="dxa" w:w="1728"/>
          </w:tcPr>
          <w:p>
            <w:pPr>
              <w:jc w:val="center"/>
            </w:pPr>
            <w:r>
              <w:rPr>
                <w:b/>
                <w:color w:val="008200"/>
                <w:sz w:val="19"/>
              </w:rPr>
              <w:t>✅ Đạt</w:t>
            </w:r>
          </w:p>
        </w:tc>
      </w:tr>
      <w:tr>
        <w:tc>
          <w:tcPr>
            <w:tcW w:type="dxa" w:w="1152"/>
            <w:shd w:fill="F5FAF6"/>
          </w:tcPr>
          <w:p>
            <w:pPr>
              <w:jc w:val="center"/>
            </w:pPr>
            <w:r>
              <w:rPr>
                <w:sz w:val="19"/>
              </w:rPr>
              <w:t>T14</w:t>
            </w:r>
          </w:p>
        </w:tc>
        <w:tc>
          <w:tcPr>
            <w:tcW w:type="dxa" w:w="6624"/>
            <w:shd w:fill="F5FAF6"/>
          </w:tcPr>
          <w:p>
            <w:r>
              <w:rPr>
                <w:sz w:val="19"/>
              </w:rPr>
              <w:t>Sau khi đăng: hai ô nhập trống, hết báo lỗi, bộ đếm tăng</w:t>
            </w:r>
          </w:p>
        </w:tc>
        <w:tc>
          <w:tcPr>
            <w:tcW w:type="dxa" w:w="1728"/>
            <w:shd w:fill="F5FAF6"/>
          </w:tcPr>
          <w:p>
            <w:pPr>
              <w:jc w:val="center"/>
            </w:pPr>
            <w:r>
              <w:rPr>
                <w:b/>
                <w:color w:val="008200"/>
                <w:sz w:val="19"/>
              </w:rPr>
              <w:t>✅ Đạt</w:t>
            </w:r>
          </w:p>
        </w:tc>
      </w:tr>
      <w:tr>
        <w:tc>
          <w:tcPr>
            <w:tcW w:type="dxa" w:w="1152"/>
          </w:tcPr>
          <w:p>
            <w:pPr>
              <w:jc w:val="center"/>
            </w:pPr>
            <w:r>
              <w:rPr>
                <w:sz w:val="19"/>
              </w:rPr>
              <w:t>T15</w:t>
            </w:r>
          </w:p>
        </w:tc>
        <w:tc>
          <w:tcPr>
            <w:tcW w:type="dxa" w:w="6624"/>
          </w:tcPr>
          <w:p>
            <w:r>
              <w:rPr>
                <w:sz w:val="19"/>
              </w:rPr>
              <w:t>Nội dung người dùng nhập được hiện nguyên văn, không thành thẻ HTML</w:t>
            </w:r>
          </w:p>
        </w:tc>
        <w:tc>
          <w:tcPr>
            <w:tcW w:type="dxa" w:w="1728"/>
          </w:tcPr>
          <w:p>
            <w:pPr>
              <w:jc w:val="center"/>
            </w:pPr>
            <w:r>
              <w:rPr>
                <w:b/>
                <w:color w:val="008200"/>
                <w:sz w:val="19"/>
              </w:rPr>
              <w:t>✅ Đạt</w:t>
            </w:r>
          </w:p>
        </w:tc>
      </w:tr>
      <w:tr>
        <w:tc>
          <w:tcPr>
            <w:tcW w:type="dxa" w:w="1152"/>
            <w:shd w:fill="F5FAF6"/>
          </w:tcPr>
          <w:p>
            <w:pPr>
              <w:jc w:val="center"/>
            </w:pPr>
            <w:r>
              <w:rPr>
                <w:sz w:val="19"/>
              </w:rPr>
              <w:t>T16</w:t>
            </w:r>
          </w:p>
        </w:tc>
        <w:tc>
          <w:tcPr>
            <w:tcW w:type="dxa" w:w="6624"/>
            <w:shd w:fill="F5FAF6"/>
          </w:tcPr>
          <w:p>
            <w:r>
              <w:rPr>
                <w:sz w:val="19"/>
              </w:rPr>
              <w:t>Nút "Read more &gt;&gt;" của tin VỪA ĐĂNG cũng hoạt động</w:t>
            </w:r>
          </w:p>
        </w:tc>
        <w:tc>
          <w:tcPr>
            <w:tcW w:type="dxa" w:w="1728"/>
            <w:shd w:fill="F5FAF6"/>
          </w:tcPr>
          <w:p>
            <w:pPr>
              <w:jc w:val="center"/>
            </w:pPr>
            <w:r>
              <w:rPr>
                <w:b/>
                <w:color w:val="008200"/>
                <w:sz w:val="19"/>
              </w:rPr>
              <w:t>✅ Đạt</w:t>
            </w:r>
          </w:p>
        </w:tc>
      </w:tr>
      <w:tr>
        <w:tc>
          <w:tcPr>
            <w:tcW w:type="dxa" w:w="1152"/>
          </w:tcPr>
          <w:p>
            <w:pPr>
              <w:jc w:val="center"/>
            </w:pPr>
            <w:r>
              <w:rPr>
                <w:sz w:val="19"/>
              </w:rPr>
              <w:t>T17</w:t>
            </w:r>
          </w:p>
        </w:tc>
        <w:tc>
          <w:tcPr>
            <w:tcW w:type="dxa" w:w="6624"/>
          </w:tcPr>
          <w:p>
            <w:r>
              <w:rPr>
                <w:sz w:val="19"/>
              </w:rPr>
              <w:t>Đang lọc "cotton" mà đăng tin không chứa cotton: tin mới bị ẩn, bộ đếm vẫn đúng</w:t>
            </w:r>
          </w:p>
        </w:tc>
        <w:tc>
          <w:tcPr>
            <w:tcW w:type="dxa" w:w="1728"/>
          </w:tcPr>
          <w:p>
            <w:pPr>
              <w:jc w:val="center"/>
            </w:pPr>
            <w:r>
              <w:rPr>
                <w:b/>
                <w:color w:val="008200"/>
                <w:sz w:val="19"/>
              </w:rPr>
              <w:t>✅ Đạt</w:t>
            </w:r>
          </w:p>
        </w:tc>
      </w:tr>
      <w:tr>
        <w:tc>
          <w:tcPr>
            <w:tcW w:type="dxa" w:w="1152"/>
            <w:shd w:fill="F5FAF6"/>
          </w:tcPr>
          <w:p>
            <w:pPr>
              <w:jc w:val="center"/>
            </w:pPr>
            <w:r>
              <w:rPr>
                <w:sz w:val="19"/>
              </w:rPr>
              <w:t>T18</w:t>
            </w:r>
          </w:p>
        </w:tc>
        <w:tc>
          <w:tcPr>
            <w:tcW w:type="dxa" w:w="6624"/>
            <w:shd w:fill="F5FAF6"/>
          </w:tcPr>
          <w:p>
            <w:r>
              <w:rPr>
                <w:sz w:val="19"/>
              </w:rPr>
              <w:t>Đang lọc "cotton" mà đăng tin CÓ chữ Cotton: tin mới hiện ra</w:t>
            </w:r>
          </w:p>
        </w:tc>
        <w:tc>
          <w:tcPr>
            <w:tcW w:type="dxa" w:w="1728"/>
            <w:shd w:fill="F5FAF6"/>
          </w:tcPr>
          <w:p>
            <w:pPr>
              <w:jc w:val="center"/>
            </w:pPr>
            <w:r>
              <w:rPr>
                <w:b/>
                <w:color w:val="008200"/>
                <w:sz w:val="19"/>
              </w:rPr>
              <w:t>✅ Đạt</w:t>
            </w:r>
          </w:p>
        </w:tc>
      </w:tr>
    </w:tbl>
    <w:p/>
    <w:p>
      <w:r>
        <w:rPr>
          <w:b/>
        </w:rPr>
        <w:t>Mã nguồn hoàn chỉnh file js/bai-b-tin-nhanh.js:</w:t>
      </w:r>
    </w:p>
    <w:p>
      <w:pPr>
        <w:ind w:left="288"/>
      </w:pPr>
      <w:r>
        <w:rPr>
          <w:rFonts w:ascii="Consolas" w:hAnsi="Consolas"/>
          <w:sz w:val="17"/>
        </w:rPr>
        <w:t>/* BÀI B — VIẾT CODE: Lọc tin và đăng tin nhanh (news.html)</w:t>
        <w:br/>
        <w:t xml:space="preserve">   Viết code theo đặc tả.</w:t>
        <w:br/>
        <w:t xml:space="preserve">   Không sửa news.html, không sửa css; chỉ viết JavaScript trong file này. */</w:t>
        <w:br/>
        <w:br/>
        <w:t>// ---------- ĐÃ CHO SẴN (không sửa) ----------</w:t>
        <w:br/>
        <w:t>// Chặn việc gửi form tìm kiếm khi nhấn Enter, để trang không bị tải lại.</w:t>
        <w:br/>
        <w:t>document.querySelector("#searchbar form").addEventListener("submit", (e) =&gt; e.preventDefault());</w:t>
        <w:br/>
        <w:br/>
        <w:t>// ---------- PHẦN BẠN VIẾT ----------</w:t>
        <w:br/>
        <w:br/>
        <w:t>// Các phần tử DOM cần dùng</w:t>
        <w:br/>
        <w:t>const oTimKiem = document.getElementById("o-tim-kiem");</w:t>
        <w:br/>
        <w:t>const dsList = document.getElementById("list");</w:t>
        <w:br/>
        <w:t>const boDem = document.getElementById("bo-dem");</w:t>
        <w:br/>
        <w:t>const khongThay = document.getElementById("khong-thay");</w:t>
        <w:br/>
        <w:t>const tinTieuDe = document.getElementById("tin-tieu-de");</w:t>
        <w:br/>
        <w:t>const tinNoiDung = document.getElementById("tin-noi-dung");</w:t>
        <w:br/>
        <w:t>const nutDang = document.getElementById("nut-dang");</w:t>
        <w:br/>
        <w:t>const baoLoi = document.getElementById("bao-loi");</w:t>
        <w:br/>
        <w:br/>
        <w:t>// F1 + F2 + F3. Hàm lọc tin và cập nhật bộ đếm, thông báo không tìm thấy</w:t>
        <w:br/>
        <w:t>function capNhatLocVaBoDem() {</w:t>
        <w:br/>
        <w:tab/>
        <w:t>const tuKhoa = oTimKiem.value.toLowerCase();</w:t>
        <w:br/>
        <w:tab/>
        <w:t>const cacTin = Array.from(dsList.querySelectorAll("li"));</w:t>
        <w:br/>
        <w:tab/>
        <w:t>let soHien = 0;</w:t>
        <w:br/>
        <w:br/>
        <w:tab/>
        <w:t>cacTin.forEach((tin) =&gt; {</w:t>
        <w:br/>
        <w:tab/>
        <w:tab/>
        <w:t>const tieuDe = tin.querySelector("h3") ? tin.querySelector("h3").textContent : "";</w:t>
        <w:br/>
        <w:tab/>
        <w:tab/>
        <w:t>const noiDung = tin.querySelector("p") ? tin.querySelector("p").textContent : "";</w:t>
        <w:br/>
        <w:tab/>
        <w:tab/>
        <w:t>const vanBan = (tieuDe + " " + noiDung).toLowerCase();</w:t>
        <w:br/>
        <w:br/>
        <w:tab/>
        <w:tab/>
        <w:t>// Khớp khi từ khoá xuất hiện trong tiêu đề hoặc nội dung (từ khoá rỗng thì khớp tất cả)</w:t>
        <w:br/>
        <w:tab/>
        <w:tab/>
        <w:t>const khop = vanBan.includes(tuKhoa);</w:t>
        <w:br/>
        <w:tab/>
        <w:tab/>
        <w:t>if (khop) {</w:t>
        <w:br/>
        <w:tab/>
        <w:tab/>
        <w:tab/>
        <w:t>tin.classList.remove("an");</w:t>
        <w:br/>
        <w:tab/>
        <w:tab/>
        <w:tab/>
        <w:t>soHien++;</w:t>
        <w:br/>
        <w:tab/>
        <w:tab/>
        <w:t>} else {</w:t>
        <w:br/>
        <w:tab/>
        <w:tab/>
        <w:tab/>
        <w:t>tin.classList.add("an");</w:t>
        <w:br/>
        <w:tab/>
        <w:tab/>
        <w:t>}</w:t>
        <w:br/>
        <w:tab/>
        <w:t>});</w:t>
        <w:br/>
        <w:br/>
        <w:tab/>
        <w:t>// Cập nhật bộ đếm</w:t>
        <w:br/>
        <w:tab/>
        <w:t>boDem.textContent = `Đang hiển thị ${soHien}/${cacTin.length} tin`;</w:t>
        <w:br/>
        <w:br/>
        <w:tab/>
        <w:t>// Cập nhật thông báo không tìm thấy</w:t>
        <w:br/>
        <w:tab/>
        <w:t>if (soHien === 0) {</w:t>
        <w:br/>
        <w:tab/>
        <w:tab/>
        <w:t>khongThay.classList.remove("an");</w:t>
        <w:br/>
        <w:tab/>
        <w:tab/>
        <w:t>khongThay.textContent = `Không tìm thấy tin nào cho "${oTimKiem.value}"`;</w:t>
        <w:br/>
        <w:tab/>
        <w:t>} else {</w:t>
        <w:br/>
        <w:tab/>
        <w:tab/>
        <w:t>khongThay.classList.add("an");</w:t>
        <w:br/>
        <w:tab/>
        <w:t>}</w:t>
        <w:br/>
        <w:t>}</w:t>
        <w:br/>
        <w:br/>
        <w:t>// Khởi chạy bộ đếm ngay khi tải trang</w:t>
        <w:br/>
        <w:t>capNhatLocVaBoDem();</w:t>
        <w:br/>
        <w:br/>
        <w:t>// F2. Lọc tin khi gõ vào #o-tim-kiem (sự kiện keyup)</w:t>
        <w:br/>
        <w:t>oTimKiem.addEventListener("keyup", capNhatLocVaBoDem);</w:t>
        <w:br/>
        <w:br/>
        <w:t>// F4. Nút "Read more &gt;&gt;" / "Thu gọn &lt;&lt;" — MỘT trình lắng nghe đặt trên #list</w:t>
        <w:br/>
        <w:t>dsList.addEventListener("click", (e) =&gt; {</w:t>
        <w:br/>
        <w:tab/>
        <w:t>// Chỉ xử lý khi bấm trúng nút có class "more"</w:t>
        <w:br/>
        <w:tab/>
        <w:t>if (!e.target.classList.contains("more")) {</w:t>
        <w:br/>
        <w:tab/>
        <w:tab/>
        <w:t>return;</w:t>
        <w:br/>
        <w:tab/>
        <w:t>}</w:t>
        <w:br/>
        <w:br/>
        <w:tab/>
        <w:t>const nut = e.target;</w:t>
        <w:br/>
        <w:tab/>
        <w:t>const tin = nut.closest("li");</w:t>
        <w:br/>
        <w:tab/>
        <w:t>if (!tin) return;</w:t>
        <w:br/>
        <w:br/>
        <w:tab/>
        <w:t>const doanVan = tin.querySelector("p");</w:t>
        <w:br/>
        <w:tab/>
        <w:t>if (!doanVan) return;</w:t>
        <w:br/>
        <w:br/>
        <w:tab/>
        <w:t>if (doanVan.classList.contains("day-du")) {</w:t>
        <w:br/>
        <w:tab/>
        <w:tab/>
        <w:t>doanVan.classList.remove("day-du");</w:t>
        <w:br/>
        <w:tab/>
        <w:tab/>
        <w:t>nut.textContent = "Read more &gt;&gt;";</w:t>
        <w:br/>
        <w:tab/>
        <w:t>} else {</w:t>
        <w:br/>
        <w:tab/>
        <w:tab/>
        <w:t>doanVan.classList.add("day-du");</w:t>
        <w:br/>
        <w:tab/>
        <w:tab/>
        <w:t>nut.textContent = "Thu gọn &lt;&lt;";</w:t>
        <w:br/>
        <w:tab/>
        <w:t>}</w:t>
        <w:br/>
        <w:t>});</w:t>
        <w:br/>
        <w:br/>
        <w:t>// F5. Nút #nut-dang: kiểm tra dữ liệu, tạo &lt;li&gt; mới, chèn vào đầu #list</w:t>
        <w:br/>
        <w:t>nutDang.addEventListener("click", () =&gt; {</w:t>
        <w:br/>
        <w:tab/>
        <w:t>const tieuDeVal = tinTieuDe.value.trim();</w:t>
        <w:br/>
        <w:tab/>
        <w:t>const noiDungVal = tinNoiDung.value.trim();</w:t>
        <w:br/>
        <w:br/>
        <w:tab/>
        <w:t>// Kiểm tra nếu tiêu đề hoặc nội dung là chuỗi rỗng</w:t>
        <w:br/>
        <w:tab/>
        <w:t>if (tieuDeVal === "" || noiDungVal === "") {</w:t>
        <w:br/>
        <w:tab/>
        <w:tab/>
        <w:t>baoLoi.textContent = "Vui lòng nhập đủ tiêu đề và nội dung.";</w:t>
        <w:br/>
        <w:tab/>
        <w:tab/>
        <w:t>return;</w:t>
        <w:br/>
        <w:tab/>
        <w:t>}</w:t>
        <w:br/>
        <w:br/>
        <w:tab/>
        <w:t>// Tạo &lt;li&gt; mới có cấu trúc chuẩn</w:t>
        <w:br/>
        <w:tab/>
        <w:t>const liMoi = document.createElement("li");</w:t>
        <w:br/>
        <w:br/>
        <w:tab/>
        <w:t>const spanTime = document.createElement("span");</w:t>
        <w:br/>
        <w:tab/>
        <w:t>spanTime.className = "time";</w:t>
        <w:br/>
        <w:tab/>
        <w:t>spanTime.textContent = homNay();</w:t>
        <w:br/>
        <w:br/>
        <w:tab/>
        <w:t>const h3 = document.createElement("h3");</w:t>
        <w:br/>
        <w:tab/>
        <w:t>h3.textContent = tinTieuDe.value;</w:t>
        <w:br/>
        <w:br/>
        <w:tab/>
        <w:t>const p = document.createElement("p");</w:t>
        <w:br/>
        <w:tab/>
        <w:t>p.textContent = tinNoiDung.value;</w:t>
        <w:br/>
        <w:br/>
        <w:tab/>
        <w:t>const btnMore = document.createElement("button");</w:t>
        <w:br/>
        <w:tab/>
        <w:t>btnMore.type = "button";</w:t>
        <w:br/>
        <w:tab/>
        <w:t>btnMore.className = "more";</w:t>
        <w:br/>
        <w:tab/>
        <w:t>btnMore.textContent = "Read more &gt;&gt;";</w:t>
        <w:br/>
        <w:br/>
        <w:tab/>
        <w:t>liMoi.appendChild(spanTime);</w:t>
        <w:br/>
        <w:tab/>
        <w:t>liMoi.appendChild(h3);</w:t>
        <w:br/>
        <w:tab/>
        <w:t>liMoi.appendChild(p);</w:t>
        <w:br/>
        <w:tab/>
        <w:t>liMoi.appendChild(btnMore);</w:t>
        <w:br/>
        <w:br/>
        <w:tab/>
        <w:t>// Chèn vào đầu danh sách #list</w:t>
        <w:br/>
        <w:tab/>
        <w:t>dsList.prepend(liMoi);</w:t>
        <w:br/>
        <w:br/>
        <w:tab/>
        <w:t>// Xoá trắng hai ô nhập và thông báo lỗi</w:t>
        <w:br/>
        <w:tab/>
        <w:t>tinTieuDe.value = "";</w:t>
        <w:br/>
        <w:tab/>
        <w:t>tinNoiDung.value = "";</w:t>
        <w:br/>
        <w:tab/>
        <w:t>baoLoi.textContent = "";</w:t>
        <w:br/>
        <w:br/>
        <w:tab/>
        <w:t>// Cập nhật lại bộ lọc và bộ đếm (tuân theo từ khoá đang có trong ô tìm kiếm)</w:t>
        <w:br/>
        <w:tab/>
        <w:t>capNhatLocVaBoDem();</w:t>
        <w:br/>
        <w: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